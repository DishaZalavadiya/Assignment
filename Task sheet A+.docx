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B91F6D4" w14:textId="4DBB6711" w:rsidR="00E40F99" w:rsidRDefault="006125FB" w:rsidP="006125FB">
      <w:pPr>
        <w:pStyle w:val="Title"/>
        <w:jc w:val="center"/>
        <w:rPr>
          <w:b/>
          <w:bCs/>
        </w:rPr>
      </w:pPr>
      <w:r>
        <w:rPr>
          <w:b/>
          <w:bCs/>
        </w:rPr>
        <w:t>Task sheet A+</w:t>
      </w:r>
    </w:p>
    <w:p w14:paraId="2E9C04E6" w14:textId="77777777" w:rsidR="006125FB" w:rsidRPr="006125FB" w:rsidRDefault="006125FB" w:rsidP="006125FB"/>
    <w:p w14:paraId="79B6E134" w14:textId="3125CBC4" w:rsidR="00E40F99" w:rsidRDefault="00E40F99" w:rsidP="00E40F99">
      <w:pPr>
        <w:pStyle w:val="Title"/>
        <w:rPr>
          <w:b/>
          <w:bCs/>
        </w:rPr>
      </w:pPr>
      <w:r w:rsidRPr="00E40F99">
        <w:rPr>
          <w:b/>
          <w:bCs/>
        </w:rPr>
        <w:t>Task 1: Create a diagram of a PC with labeled hardware components:</w:t>
      </w:r>
    </w:p>
    <w:p w14:paraId="038730A2" w14:textId="324B05E8" w:rsidR="00E40F99" w:rsidRDefault="00E40F99" w:rsidP="00E40F99"/>
    <w:p w14:paraId="2C04B382" w14:textId="449C31F8" w:rsidR="00E40F99" w:rsidRDefault="000D1314" w:rsidP="00E40F99">
      <w:r>
        <w:rPr>
          <w:noProof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3735CFA9" wp14:editId="4E646A7D">
                <wp:simplePos x="0" y="0"/>
                <wp:positionH relativeFrom="column">
                  <wp:posOffset>1723970</wp:posOffset>
                </wp:positionH>
                <wp:positionV relativeFrom="paragraph">
                  <wp:posOffset>69215</wp:posOffset>
                </wp:positionV>
                <wp:extent cx="2165934" cy="1644014"/>
                <wp:effectExtent l="0" t="0" r="6350" b="0"/>
                <wp:wrapNone/>
                <wp:docPr id="380121035" name="Group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165934" cy="1644014"/>
                          <a:chOff x="-85725" y="-149559"/>
                          <a:chExt cx="2165985" cy="1645070"/>
                        </a:xfrm>
                      </wpg:grpSpPr>
                      <pic:pic xmlns:pic="http://schemas.openxmlformats.org/drawingml/2006/picture">
                        <pic:nvPicPr>
                          <pic:cNvPr id="1831213737" name="Picture 1" descr="A computer monitor with a robot on it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-85725" y="133436"/>
                            <a:ext cx="2165985" cy="13620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073461472" name="Rectangle 4"/>
                        <wps:cNvSpPr/>
                        <wps:spPr>
                          <a:xfrm>
                            <a:off x="488950" y="-149559"/>
                            <a:ext cx="1067067" cy="300723"/>
                          </a:xfrm>
                          <a:prstGeom prst="rect">
                            <a:avLst/>
                          </a:prstGeom>
                          <a:solidFill>
                            <a:schemeClr val="accent2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dk1">
                              <a:shade val="15000"/>
                            </a:schemeClr>
                          </a:lnRef>
                          <a:fillRef idx="1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312184A9" w14:textId="77777777" w:rsidR="00E40F99" w:rsidRPr="00B303CA" w:rsidRDefault="00E40F99" w:rsidP="00E40F99">
                              <w:pPr>
                                <w:jc w:val="center"/>
                                <w:rPr>
                                  <w:b/>
                                  <w:bCs/>
                                  <w:color w:val="E36C0A" w:themeColor="accent6" w:themeShade="BF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</w:pPr>
                              <w:r w:rsidRPr="00B303CA">
                                <w:rPr>
                                  <w:b/>
                                  <w:bCs/>
                                  <w:color w:val="E36C0A" w:themeColor="accent6" w:themeShade="BF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Monitor</w:t>
                              </w:r>
                            </w:p>
                            <w:p w14:paraId="6DEB26A0" w14:textId="77777777" w:rsidR="00E40F99" w:rsidRDefault="00E40F99" w:rsidP="00E40F99">
                              <w:pPr>
                                <w:jc w:val="center"/>
                              </w:pPr>
                              <w:r w:rsidRPr="00B303CA">
                                <w:rPr>
                                  <w:color w:val="E36C0A" w:themeColor="accent6" w:themeShade="BF"/>
                                  <w14:shadow w14:blurRad="38100" w14:dist="25400" w14:dir="5400000" w14:sx="100000" w14:sy="100000" w14:kx="0" w14:ky="0" w14:algn="ctr">
                                    <w14:srgbClr w14:val="6E747A">
                                      <w14:alpha w14:val="57000"/>
                                    </w14:srgbClr>
                                  </w14:shadow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</w:rPr>
                                <w:t>Monitor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735CFA9" id="Group 1" o:spid="_x0000_s1026" style="position:absolute;margin-left:135.75pt;margin-top:5.45pt;width:170.55pt;height:129.45pt;z-index:251682816" coordorigin="-857,-1495" coordsize="21659,164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A computer monitor with a robot on it&#10;&#10;AI-generated content may be incorrect." style="position:absolute;left:-857;top:1334;width:21659;height:1362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">
                  <v:imagedata r:id="rId7" o:title="A computer monitor with a robot on it&#10;&#10;AI-generated content may be incorrect"/>
                </v:shape>
                <v:rect id="Rectangle 4" o:spid="_x0000_s1028" style="position:absolute;left:4889;top:-1495;width:10671;height:300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" fillcolor="#d99594 [1941]" strokecolor="black [480]" strokeweight="2pt">
                  <v:textbox>
                    <w:txbxContent>
                      <w:p w14:paraId="312184A9" w14:textId="77777777" w:rsidR="00E40F99" w:rsidRPr="00B303CA" w:rsidRDefault="00E40F99" w:rsidP="00E40F99">
                        <w:pPr>
                          <w:jc w:val="center"/>
                          <w:rPr>
                            <w:b/>
                            <w:bCs/>
                            <w:color w:val="E36C0A" w:themeColor="accent6" w:themeShade="BF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</w:pPr>
                        <w:r w:rsidRPr="00B303CA">
                          <w:rPr>
                            <w:b/>
                            <w:bCs/>
                            <w:color w:val="E36C0A" w:themeColor="accent6" w:themeShade="BF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Monitor</w:t>
                        </w:r>
                      </w:p>
                      <w:p w14:paraId="6DEB26A0" w14:textId="77777777" w:rsidR="00E40F99" w:rsidRDefault="00E40F99" w:rsidP="00E40F99">
                        <w:pPr>
                          <w:jc w:val="center"/>
                        </w:pPr>
                        <w:r w:rsidRPr="00B303CA">
                          <w:rPr>
                            <w:color w:val="E36C0A" w:themeColor="accent6" w:themeShade="BF"/>
                            <w14:shadow w14:blurRad="38100" w14:dist="25400" w14:dir="5400000" w14:sx="100000" w14:sy="100000" w14:kx="0" w14:ky="0" w14:algn="ctr">
                              <w14:srgbClr w14:val="6E747A">
                                <w14:alpha w14:val="57000"/>
                              </w14:srgbClr>
                            </w14:shadow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</w:rPr>
                          <w:t>Monitor</w:t>
                        </w:r>
                      </w:p>
                    </w:txbxContent>
                  </v:textbox>
                </v:rect>
              </v:group>
            </w:pict>
          </mc:Fallback>
        </mc:AlternateContent>
      </w:r>
    </w:p>
    <w:p w14:paraId="537275D1" w14:textId="51CA237E" w:rsidR="00E40F99" w:rsidRDefault="000D1314" w:rsidP="00E40F99">
      <w:r>
        <w:rPr>
          <w:noProof/>
        </w:rPr>
        <mc:AlternateContent>
          <mc:Choice Requires="wpg">
            <w:drawing>
              <wp:anchor distT="0" distB="0" distL="114300" distR="114300" simplePos="0" relativeHeight="251687936" behindDoc="0" locked="0" layoutInCell="1" allowOverlap="1" wp14:anchorId="52C06F04" wp14:editId="41ED4F66">
                <wp:simplePos x="0" y="0"/>
                <wp:positionH relativeFrom="column">
                  <wp:posOffset>4286134</wp:posOffset>
                </wp:positionH>
                <wp:positionV relativeFrom="paragraph">
                  <wp:posOffset>10795</wp:posOffset>
                </wp:positionV>
                <wp:extent cx="1516496" cy="1752137"/>
                <wp:effectExtent l="0" t="0" r="7620" b="19685"/>
                <wp:wrapNone/>
                <wp:docPr id="447417887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16496" cy="1752137"/>
                          <a:chOff x="0" y="0"/>
                          <a:chExt cx="2025015" cy="2078623"/>
                        </a:xfrm>
                      </wpg:grpSpPr>
                      <pic:pic xmlns:pic="http://schemas.openxmlformats.org/drawingml/2006/picture">
                        <pic:nvPicPr>
                          <pic:cNvPr id="2084491577" name="Picture 5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5015" cy="134302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813383324" name="Text Box 9"/>
                        <wps:cNvSpPr txBox="1"/>
                        <wps:spPr>
                          <a:xfrm>
                            <a:off x="161927" y="1513926"/>
                            <a:ext cx="1745874" cy="564697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txbx>
                          <w:txbxContent>
                            <w:p w14:paraId="75AAAFEE" w14:textId="3963799C" w:rsidR="00364750" w:rsidRDefault="00364750">
                              <w:r>
                                <w:t>CPU cabinet with Components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2C06F04" id="Group 10" o:spid="_x0000_s1029" style="position:absolute;margin-left:337.5pt;margin-top:.85pt;width:119.4pt;height:137.95pt;z-index:251687936" coordsize="20250,20786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">
                <v:shape id="Picture 5" o:spid="_x0000_s1030" type="#_x0000_t75" style="position:absolute;width:20250;height:134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">
                  <v:imagedata r:id="rId9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9" o:spid="_x0000_s1031" type="#_x0000_t202" style="position:absolute;left:1619;top:15139;width:17459;height:564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" fillcolor="#b6dde8 [1304]" strokecolor="#002060" strokeweight="1.5pt">
                  <v:textbox>
                    <w:txbxContent>
                      <w:p w14:paraId="75AAAFEE" w14:textId="3963799C" w:rsidR="00364750" w:rsidRDefault="00364750">
                        <w:r>
                          <w:t>CPU cabinet with Components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BC7CAFD" w14:textId="0FA3B91B" w:rsidR="00E40F99" w:rsidRDefault="00E40F99" w:rsidP="00E40F99"/>
    <w:p w14:paraId="5065D08D" w14:textId="62024EA2" w:rsidR="00E40F99" w:rsidRDefault="000D1314" w:rsidP="00E40F99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0D8F8ADA" wp14:editId="060DC1A6">
                <wp:simplePos x="0" y="0"/>
                <wp:positionH relativeFrom="column">
                  <wp:posOffset>1476375</wp:posOffset>
                </wp:positionH>
                <wp:positionV relativeFrom="paragraph">
                  <wp:posOffset>237490</wp:posOffset>
                </wp:positionV>
                <wp:extent cx="1009626" cy="933450"/>
                <wp:effectExtent l="57150" t="19050" r="57785" b="95250"/>
                <wp:wrapNone/>
                <wp:docPr id="1035307900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9626" cy="9334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F809088" id="Straight Connector 3" o:spid="_x0000_s1026" style="position:absolute;flip:x;z-index:-25162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16.25pt,18.7pt" to="195.75pt,92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7F824FF1" w14:textId="2AF040CC" w:rsidR="00E40F99" w:rsidRDefault="000D1314" w:rsidP="00E40F99">
      <w:r>
        <w:rPr>
          <w:noProof/>
        </w:rPr>
        <mc:AlternateContent>
          <mc:Choice Requires="wpg">
            <w:drawing>
              <wp:anchor distT="0" distB="0" distL="114300" distR="114300" simplePos="0" relativeHeight="251683840" behindDoc="0" locked="0" layoutInCell="1" allowOverlap="1" wp14:anchorId="624574DB" wp14:editId="7D561526">
                <wp:simplePos x="0" y="0"/>
                <wp:positionH relativeFrom="column">
                  <wp:posOffset>-590550</wp:posOffset>
                </wp:positionH>
                <wp:positionV relativeFrom="paragraph">
                  <wp:posOffset>208280</wp:posOffset>
                </wp:positionV>
                <wp:extent cx="1573493" cy="939800"/>
                <wp:effectExtent l="0" t="0" r="8255" b="12700"/>
                <wp:wrapNone/>
                <wp:docPr id="888659202" name="Group 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73493" cy="939800"/>
                          <a:chOff x="0" y="0"/>
                          <a:chExt cx="1573530" cy="939800"/>
                        </a:xfrm>
                      </wpg:grpSpPr>
                      <pic:pic xmlns:pic="http://schemas.openxmlformats.org/drawingml/2006/picture">
                        <pic:nvPicPr>
                          <pic:cNvPr id="1356943240" name="Picture 5" descr="A black keyboard with multicolored keys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3530" cy="638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34920142" name="Process 7"/>
                        <wps:cNvSpPr/>
                        <wps:spPr>
                          <a:xfrm>
                            <a:off x="295275" y="647700"/>
                            <a:ext cx="933450" cy="292100"/>
                          </a:xfrm>
                          <a:prstGeom prst="flowChartProcess">
                            <a:avLst/>
                          </a:pr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</wps:spPr>
                        <wps:style>
                          <a:lnRef idx="2">
                            <a:schemeClr val="accent1">
                              <a:shade val="15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txbx>
                          <w:txbxContent>
                            <w:p w14:paraId="6E0A5DB7" w14:textId="77777777" w:rsidR="00E40F99" w:rsidRPr="005B4EF8" w:rsidRDefault="00E40F99" w:rsidP="00E40F99">
                              <w:pPr>
                                <w:shd w:val="clear" w:color="auto" w:fill="76923C" w:themeFill="accent3" w:themeFillShade="BF"/>
                                <w:jc w:val="center"/>
                                <w:rPr>
                                  <w:b/>
                                  <w:color w:val="8064A2" w:themeColor="accent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</w:pPr>
                              <w:r w:rsidRPr="00420E6E">
                                <w:rPr>
                                  <w:b/>
                                  <w:color w:val="8064A2" w:themeColor="accent4"/>
                                  <w14:textOutline w14:w="0" w14:cap="flat" w14:cmpd="sng" w14:algn="ctr">
                                    <w14:noFill/>
                                    <w14:prstDash w14:val="solid"/>
                                    <w14:round/>
                                  </w14:textOutline>
                                  <w14:props3d w14:extrusionH="57150" w14:contourW="0" w14:prstMaterial="softEdge">
                                    <w14:bevelT w14:w="25400" w14:h="38100" w14:prst="circle"/>
                                  </w14:props3d>
                                </w:rPr>
                                <w:t>Keyboard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24574DB" id="Group 2" o:spid="_x0000_s1032" style="position:absolute;margin-left:-46.5pt;margin-top:16.4pt;width:123.9pt;height:74pt;z-index:251683840" coordsize="15735,9398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">
                <v:shape id="Picture 5" o:spid="_x0000_s1033" type="#_x0000_t75" alt="A black keyboard with multicolored keys&#10;&#10;AI-generated content may be incorrect." style="position:absolute;width:15735;height:63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">
                  <v:imagedata r:id="rId11" o:title="A black keyboard with multicolored keys&#10;&#10;AI-generated content may be incorrect"/>
                </v:shape>
                <v:shapetype id="_x0000_t109" coordsize="21600,21600" o:spt="109" path="m,l,21600r21600,l21600,xe">
                  <v:stroke joinstyle="miter"/>
                  <v:path gradientshapeok="t" o:connecttype="rect"/>
                </v:shapetype>
                <v:shape id="Process 7" o:spid="_x0000_s1034" type="#_x0000_t109" style="position:absolute;left:2952;top:6477;width:9335;height:292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" fillcolor="#92cddc [1944]" strokecolor="#0a121c [484]" strokeweight="2pt">
                  <v:textbox>
                    <w:txbxContent>
                      <w:p w14:paraId="6E0A5DB7" w14:textId="77777777" w:rsidR="00E40F99" w:rsidRPr="005B4EF8" w:rsidRDefault="00E40F99" w:rsidP="00E40F99">
                        <w:pPr>
                          <w:shd w:val="clear" w:color="auto" w:fill="76923C" w:themeFill="accent3" w:themeFillShade="BF"/>
                          <w:jc w:val="center"/>
                          <w:rPr>
                            <w:b/>
                            <w:color w:val="8064A2" w:themeColor="accent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</w:pPr>
                        <w:r w:rsidRPr="00420E6E">
                          <w:rPr>
                            <w:b/>
                            <w:color w:val="8064A2" w:themeColor="accent4"/>
                            <w14:textOutline w14:w="0" w14:cap="flat" w14:cmpd="sng" w14:algn="ctr">
                              <w14:noFill/>
                              <w14:prstDash w14:val="solid"/>
                              <w14:round/>
                            </w14:textOutline>
                            <w14:props3d w14:extrusionH="57150" w14:contourW="0" w14:prstMaterial="softEdge">
                              <w14:bevelT w14:w="25400" w14:h="38100" w14:prst="circle"/>
                            </w14:props3d>
                          </w:rPr>
                          <w:t>Keyboard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6387F0C2" wp14:editId="72238361">
                <wp:simplePos x="0" y="0"/>
                <wp:positionH relativeFrom="column">
                  <wp:posOffset>904875</wp:posOffset>
                </wp:positionH>
                <wp:positionV relativeFrom="paragraph">
                  <wp:posOffset>8255</wp:posOffset>
                </wp:positionV>
                <wp:extent cx="1199515" cy="361950"/>
                <wp:effectExtent l="57150" t="38100" r="57785" b="95250"/>
                <wp:wrapNone/>
                <wp:docPr id="1154445514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199515" cy="36195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4995492" id="Straight Connector 3" o:spid="_x0000_s1026" style="position:absolute;flip:x;z-index:-25163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71.25pt,.65pt" to="165.7pt,29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0C987B1B" wp14:editId="1A390164">
                <wp:simplePos x="0" y="0"/>
                <wp:positionH relativeFrom="column">
                  <wp:posOffset>3248025</wp:posOffset>
                </wp:positionH>
                <wp:positionV relativeFrom="paragraph">
                  <wp:posOffset>17780</wp:posOffset>
                </wp:positionV>
                <wp:extent cx="1142365" cy="304800"/>
                <wp:effectExtent l="38100" t="38100" r="76835" b="95250"/>
                <wp:wrapNone/>
                <wp:docPr id="153056080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42365" cy="304800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B123092" id="Straight Connector 3" o:spid="_x0000_s1026" style="position:absolute;z-index:-25162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5.75pt,1.4pt" to="345.7pt,2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" strokecolor="#4f81bd [3204]" strokeweight="2pt">
                <v:shadow on="t" color="black" opacity="24903f" origin=",.5" offset="0,.55556mm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1" locked="0" layoutInCell="1" allowOverlap="1" wp14:anchorId="5DF2A521" wp14:editId="7D149C99">
                <wp:simplePos x="0" y="0"/>
                <wp:positionH relativeFrom="column">
                  <wp:posOffset>3095625</wp:posOffset>
                </wp:positionH>
                <wp:positionV relativeFrom="paragraph">
                  <wp:posOffset>27305</wp:posOffset>
                </wp:positionV>
                <wp:extent cx="218440" cy="638175"/>
                <wp:effectExtent l="57150" t="19050" r="67310" b="85725"/>
                <wp:wrapNone/>
                <wp:docPr id="798306791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18440" cy="638175"/>
                        </a:xfrm>
                        <a:prstGeom prst="line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C2407AD" id="Straight Connector 3" o:spid="_x0000_s1026" style="position:absolute;z-index:-25162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3.75pt,2.15pt" to="260.95pt,52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" strokecolor="#4f81bd [3204]" strokeweight="2pt">
                <v:shadow on="t" color="black" opacity="24903f" origin=",.5" offset="0,.55556mm"/>
              </v:line>
            </w:pict>
          </mc:Fallback>
        </mc:AlternateContent>
      </w:r>
    </w:p>
    <w:p w14:paraId="7D52BED3" w14:textId="67079C4E" w:rsidR="00E40F99" w:rsidRDefault="000D1314" w:rsidP="00E40F99"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 wp14:anchorId="2A045C9D" wp14:editId="075BF7EA">
                <wp:simplePos x="0" y="0"/>
                <wp:positionH relativeFrom="column">
                  <wp:posOffset>2495477</wp:posOffset>
                </wp:positionH>
                <wp:positionV relativeFrom="paragraph">
                  <wp:posOffset>283210</wp:posOffset>
                </wp:positionV>
                <wp:extent cx="1663660" cy="1571625"/>
                <wp:effectExtent l="0" t="0" r="0" b="28575"/>
                <wp:wrapNone/>
                <wp:docPr id="1388866977" name="Group 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663660" cy="1571625"/>
                          <a:chOff x="0" y="0"/>
                          <a:chExt cx="1663700" cy="1571625"/>
                        </a:xfrm>
                      </wpg:grpSpPr>
                      <pic:pic xmlns:pic="http://schemas.openxmlformats.org/drawingml/2006/picture">
                        <pic:nvPicPr>
                          <pic:cNvPr id="598139761" name="Picture 39" descr="A black printer with a screen on it&#10;&#10;AI-generated content may be incorrect.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3700" cy="12192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16405748" name="Text Box 9"/>
                        <wps:cNvSpPr txBox="1"/>
                        <wps:spPr>
                          <a:xfrm>
                            <a:off x="352425" y="1276350"/>
                            <a:ext cx="685800" cy="295275"/>
                          </a:xfrm>
                          <a:prstGeom prst="rect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  <a:ln w="19050">
                            <a:solidFill>
                              <a:srgbClr val="002060"/>
                            </a:solidFill>
                          </a:ln>
                        </wps:spPr>
                        <wps:txbx>
                          <w:txbxContent>
                            <w:p w14:paraId="3C8757CF" w14:textId="4695C776" w:rsidR="00364750" w:rsidRDefault="005C1ADD" w:rsidP="00364750">
                              <w:r>
                                <w:t>Printer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A045C9D" id="Group 11" o:spid="_x0000_s1035" style="position:absolute;margin-left:196.5pt;margin-top:22.3pt;width:131pt;height:123.75pt;z-index:251689984" coordsize="16637,1571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">
                <v:shape id="Picture 39" o:spid="_x0000_s1036" type="#_x0000_t75" alt="A black printer with a screen on it&#10;&#10;AI-generated content may be incorrect." style="position:absolute;width:16637;height:1219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">
                  <v:imagedata r:id="rId13" o:title="A black printer with a screen on it&#10;&#10;AI-generated content may be incorrect"/>
                </v:shape>
                <v:shape id="Text Box 9" o:spid="_x0000_s1037" type="#_x0000_t202" style="position:absolute;left:3524;top:12763;width:6858;height:29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" fillcolor="#b6dde8 [1304]" strokecolor="#002060" strokeweight="1.5pt">
                  <v:textbox>
                    <w:txbxContent>
                      <w:p w14:paraId="3C8757CF" w14:textId="4695C776" w:rsidR="00364750" w:rsidRDefault="005C1ADD" w:rsidP="00364750">
                        <w:r>
                          <w:t>Printer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569BA82C" w14:textId="74ECD331" w:rsidR="00E40F99" w:rsidRDefault="000D1314" w:rsidP="00E40F99">
      <w:r>
        <w:rPr>
          <w:noProof/>
        </w:rPr>
        <mc:AlternateContent>
          <mc:Choice Requires="wpg">
            <w:drawing>
              <wp:anchor distT="0" distB="0" distL="114300" distR="114300" simplePos="0" relativeHeight="251685888" behindDoc="0" locked="0" layoutInCell="1" allowOverlap="1" wp14:anchorId="3C6EE48E" wp14:editId="56A37956">
                <wp:simplePos x="0" y="0"/>
                <wp:positionH relativeFrom="column">
                  <wp:posOffset>1000087</wp:posOffset>
                </wp:positionH>
                <wp:positionV relativeFrom="paragraph">
                  <wp:posOffset>215265</wp:posOffset>
                </wp:positionV>
                <wp:extent cx="1163292" cy="942975"/>
                <wp:effectExtent l="0" t="0" r="0" b="28575"/>
                <wp:wrapNone/>
                <wp:docPr id="834414823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163292" cy="942975"/>
                          <a:chOff x="0" y="0"/>
                          <a:chExt cx="1163320" cy="942975"/>
                        </a:xfrm>
                      </wpg:grpSpPr>
                      <pic:pic xmlns:pic="http://schemas.openxmlformats.org/drawingml/2006/picture">
                        <pic:nvPicPr>
                          <pic:cNvPr id="1191787376" name="Picture 8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3320" cy="5619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33746340" name="Process 10"/>
                        <wps:cNvSpPr/>
                        <wps:spPr>
                          <a:xfrm>
                            <a:off x="180975" y="685800"/>
                            <a:ext cx="676275" cy="257175"/>
                          </a:xfrm>
                          <a:prstGeom prst="flowChartProcess">
                            <a:avLst/>
                          </a:prstGeom>
                          <a:solidFill>
                            <a:schemeClr val="accent5">
                              <a:lumMod val="40000"/>
                              <a:lumOff val="60000"/>
                            </a:schemeClr>
                          </a:solidFill>
                        </wps:spPr>
                        <wps:style>
                          <a:lnRef idx="2">
                            <a:schemeClr val="accent1"/>
                          </a:lnRef>
                          <a:fillRef idx="1">
                            <a:schemeClr val="l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14:paraId="7AF6C10B" w14:textId="77777777" w:rsidR="00364750" w:rsidRPr="00B303CA" w:rsidRDefault="00364750" w:rsidP="00364750">
                              <w:pPr>
                                <w:jc w:val="center"/>
                                <w:rPr>
                                  <w:b/>
                                  <w:bCs/>
                                  <w:color w:val="D99594" w:themeColor="accent2" w:themeTint="99"/>
                                </w:rPr>
                              </w:pPr>
                              <w:r w:rsidRPr="00B303CA">
                                <w:rPr>
                                  <w:b/>
                                  <w:bCs/>
                                  <w:color w:val="D99594" w:themeColor="accent2" w:themeTint="99"/>
                                </w:rPr>
                                <w:t>Mouse</w:t>
                              </w:r>
                            </w:p>
                            <w:p w14:paraId="6758BD94" w14:textId="77777777" w:rsidR="00364750" w:rsidRPr="00B303CA" w:rsidRDefault="00364750" w:rsidP="00364750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C6EE48E" id="Group 4" o:spid="_x0000_s1038" style="position:absolute;margin-left:78.75pt;margin-top:16.95pt;width:91.6pt;height:74.25pt;z-index:251685888" coordsize="11633,94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">
                <v:shape id="Picture 8" o:spid="_x0000_s1039" type="#_x0000_t75" style="position:absolute;width:11633;height:56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">
                  <v:imagedata r:id="rId15" o:title=""/>
                </v:shape>
                <v:shape id="Process 10" o:spid="_x0000_s1040" type="#_x0000_t109" style="position:absolute;left:1809;top:6858;width:6763;height:257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" fillcolor="#b6dde8 [1304]" strokecolor="#4f81bd [3204]" strokeweight="2pt">
                  <v:textbox>
                    <w:txbxContent>
                      <w:p w14:paraId="7AF6C10B" w14:textId="77777777" w:rsidR="00364750" w:rsidRPr="00B303CA" w:rsidRDefault="00364750" w:rsidP="00364750">
                        <w:pPr>
                          <w:jc w:val="center"/>
                          <w:rPr>
                            <w:b/>
                            <w:bCs/>
                            <w:color w:val="D99594" w:themeColor="accent2" w:themeTint="99"/>
                          </w:rPr>
                        </w:pPr>
                        <w:r w:rsidRPr="00B303CA">
                          <w:rPr>
                            <w:b/>
                            <w:bCs/>
                            <w:color w:val="D99594" w:themeColor="accent2" w:themeTint="99"/>
                          </w:rPr>
                          <w:t>Mouse</w:t>
                        </w:r>
                      </w:p>
                      <w:p w14:paraId="6758BD94" w14:textId="77777777" w:rsidR="00364750" w:rsidRPr="00B303CA" w:rsidRDefault="00364750" w:rsidP="00364750">
                        <w:pPr>
                          <w:jc w:val="center"/>
                        </w:pPr>
                      </w:p>
                    </w:txbxContent>
                  </v:textbox>
                </v:shape>
              </v:group>
            </w:pict>
          </mc:Fallback>
        </mc:AlternateContent>
      </w:r>
    </w:p>
    <w:p w14:paraId="5847498A" w14:textId="741788F5" w:rsidR="00E40F99" w:rsidRDefault="00E40F99" w:rsidP="00E40F99"/>
    <w:p w14:paraId="11AACF1A" w14:textId="5BBC732F" w:rsidR="00364750" w:rsidRDefault="00364750" w:rsidP="00E40F99"/>
    <w:p w14:paraId="0256AF32" w14:textId="1CA912DF" w:rsidR="00364750" w:rsidRDefault="00364750" w:rsidP="00E40F99"/>
    <w:p w14:paraId="58E3A3A7" w14:textId="77777777" w:rsidR="00364750" w:rsidRDefault="00364750" w:rsidP="00E40F99"/>
    <w:p w14:paraId="11EEFCF7" w14:textId="77777777" w:rsidR="00364750" w:rsidRPr="00E40F99" w:rsidRDefault="00364750" w:rsidP="00E40F99"/>
    <w:p w14:paraId="540514E0" w14:textId="5AE26020" w:rsidR="006924F3" w:rsidRPr="00E40F99" w:rsidRDefault="00E40F99">
      <w:pPr>
        <w:pStyle w:val="Title"/>
        <w:rPr>
          <w:b/>
          <w:bCs/>
        </w:rPr>
      </w:pPr>
      <w:r w:rsidRPr="00E40F99">
        <w:rPr>
          <w:b/>
          <w:bCs/>
        </w:rPr>
        <w:t xml:space="preserve">Task </w:t>
      </w:r>
      <w:r>
        <w:rPr>
          <w:b/>
          <w:bCs/>
        </w:rPr>
        <w:t>2</w:t>
      </w:r>
      <w:r w:rsidRPr="00E40F99">
        <w:rPr>
          <w:b/>
          <w:bCs/>
        </w:rPr>
        <w:t>: Assemble and Disassemble a Desktop PC</w:t>
      </w:r>
    </w:p>
    <w:p w14:paraId="61FEC624" w14:textId="77777777" w:rsidR="006924F3" w:rsidRDefault="00000000">
      <w:r>
        <w:t>Purpose: This guide outlines the safe and correct steps for assembling and disassembling a desktop computer.</w:t>
      </w:r>
    </w:p>
    <w:p w14:paraId="06043B15" w14:textId="77777777" w:rsidR="006924F3" w:rsidRDefault="00000000">
      <w:r>
        <w:t>Tools Required: Phillips-head screwdriver, anti-static wrist strap, thermal paste (if required), cable ties.</w:t>
      </w:r>
    </w:p>
    <w:p w14:paraId="6B5B4C99" w14:textId="6286C550" w:rsidR="006924F3" w:rsidRPr="00323796" w:rsidRDefault="00000000">
      <w:pPr>
        <w:pStyle w:val="Heading1"/>
        <w:rPr>
          <w:color w:val="1D1B11" w:themeColor="background2" w:themeShade="1A"/>
        </w:rPr>
      </w:pPr>
      <w:r w:rsidRPr="00323796">
        <w:rPr>
          <w:color w:val="1D1B11" w:themeColor="background2" w:themeShade="1A"/>
        </w:rPr>
        <w:lastRenderedPageBreak/>
        <w:t xml:space="preserve">A. </w:t>
      </w:r>
      <w:r w:rsidR="00875E77" w:rsidRPr="00323796">
        <w:rPr>
          <w:color w:val="1D1B11" w:themeColor="background2" w:themeShade="1A"/>
        </w:rPr>
        <w:t>PC ASSEMBLE</w:t>
      </w:r>
      <w:r w:rsidRPr="00323796">
        <w:rPr>
          <w:color w:val="1D1B11" w:themeColor="background2" w:themeShade="1A"/>
        </w:rPr>
        <w:t xml:space="preserve"> STEPS</w:t>
      </w:r>
    </w:p>
    <w:p w14:paraId="28967DB9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1: Prepare the Workspace</w:t>
      </w:r>
    </w:p>
    <w:p w14:paraId="3061EA84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Use a clean, flat surface. Wear an anti-static wrist strap to prevent ESD damage.</w:t>
      </w:r>
    </w:p>
    <w:p w14:paraId="376E884B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2: Install the Power Supply (PSU)</w:t>
      </w:r>
    </w:p>
    <w:p w14:paraId="266F83E2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Align the PSU with the mounting holes in the case. Secure it with screws. Route the cables through the cable management area.</w:t>
      </w:r>
    </w:p>
    <w:p w14:paraId="1F233864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3: Install the CPU on the Motherboard</w:t>
      </w:r>
    </w:p>
    <w:p w14:paraId="25370C27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Open the CPU socket latch. Align the CPU (triangle mark) with the socket. Place it gently and close the latch.</w:t>
      </w:r>
    </w:p>
    <w:p w14:paraId="4BD9F402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4: Apply Thermal Paste (if needed)</w:t>
      </w:r>
    </w:p>
    <w:p w14:paraId="0372C147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Apply a pea-sized drop of thermal paste to the center of the CPU (skip if the cooler comes with pre-applied paste).</w:t>
      </w:r>
    </w:p>
    <w:p w14:paraId="646D7E62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5: Install the CPU Cooler</w:t>
      </w:r>
    </w:p>
    <w:p w14:paraId="57965B47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Mount the cooler onto the CPU. Lock it in place using the retention mechanism. Connect the CPU fan header to the motherboard.</w:t>
      </w:r>
    </w:p>
    <w:p w14:paraId="3E389F4A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6: Install RAM Modules</w:t>
      </w:r>
    </w:p>
    <w:p w14:paraId="1D43B453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Open the DIMM slot latches. Align the RAM notch with the slot. Firmly press down until the latches click.</w:t>
      </w:r>
    </w:p>
    <w:p w14:paraId="496990D8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7: Mount the Motherboard in the Case</w:t>
      </w:r>
    </w:p>
    <w:p w14:paraId="71E68D40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Install motherboard standoffs in the case. Align the motherboard with the I/O shield and standoffs. Screw the motherboard in place.</w:t>
      </w:r>
    </w:p>
    <w:p w14:paraId="34C5C7D6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8: Install Storage Devices (SSD/HDD)</w:t>
      </w:r>
    </w:p>
    <w:p w14:paraId="229032B0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Mount the drives in appropriate bays (2.5" or 3.5"). Secure them with screws or tool-less brackets. Connect SATA data and power cables.</w:t>
      </w:r>
    </w:p>
    <w:p w14:paraId="10F54A87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9: Install the Graphics Card (GPU)</w:t>
      </w:r>
    </w:p>
    <w:p w14:paraId="2D38E68D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Remove PCIe slot covers as needed. Insert the GPU into the PCIe x16 slot. Secure it with screws. Connect PCIe power cables from the PSU if needed.</w:t>
      </w:r>
    </w:p>
    <w:p w14:paraId="7AF169F7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10: Connect Front Panel Connectors</w:t>
      </w:r>
    </w:p>
    <w:p w14:paraId="1A7B1228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Power switch, reset switch, HDD LED, and front USB/audio. Refer to the motherboard manual for correct pin placement.</w:t>
      </w:r>
    </w:p>
    <w:p w14:paraId="7E7451E2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11: Connect Power Cables</w:t>
      </w:r>
    </w:p>
    <w:p w14:paraId="4F7644A2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24-pin ATX power to motherboard. 8-pin CPU power. SATA power to drives. PCIe power to GPU.</w:t>
      </w:r>
    </w:p>
    <w:p w14:paraId="0733EC86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lastRenderedPageBreak/>
        <w:t>Step 12: Perform a Power-On Self Test (POST)</w:t>
      </w:r>
    </w:p>
    <w:p w14:paraId="6E0572D8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Plug in monitor and keyboard. Power on the system and check for display output and BIOS access.</w:t>
      </w:r>
    </w:p>
    <w:p w14:paraId="6213C213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13: Cable Management and Final Check</w:t>
      </w:r>
    </w:p>
    <w:p w14:paraId="2B094B9D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Route cables neatly using cable ties. Close side panels and secure with screws.</w:t>
      </w:r>
    </w:p>
    <w:p w14:paraId="1EA6916A" w14:textId="77777777" w:rsidR="006924F3" w:rsidRPr="000D1314" w:rsidRDefault="00000000">
      <w:pPr>
        <w:pStyle w:val="Heading1"/>
        <w:rPr>
          <w:color w:val="000000" w:themeColor="text1"/>
        </w:rPr>
      </w:pPr>
      <w:r w:rsidRPr="000D1314">
        <w:rPr>
          <w:color w:val="000000" w:themeColor="text1"/>
        </w:rPr>
        <w:t>B. DISASSEMBLY STEPS</w:t>
      </w:r>
    </w:p>
    <w:p w14:paraId="77255F01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1: Power Off and Unplug</w:t>
      </w:r>
    </w:p>
    <w:p w14:paraId="6FBA9ED9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Shut down the PC. Unplug the power cable and all peripherals.</w:t>
      </w:r>
    </w:p>
    <w:p w14:paraId="656CE3D7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2: Open the Case</w:t>
      </w:r>
    </w:p>
    <w:p w14:paraId="1D6D966F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Remove side panels by unscrewing or sliding them off.</w:t>
      </w:r>
    </w:p>
    <w:p w14:paraId="1030E64F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3: Disconnect Power Cables</w:t>
      </w:r>
    </w:p>
    <w:p w14:paraId="3F003134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Unplug 24-pin, 8-pin CPU, SATA, and GPU power cables.</w:t>
      </w:r>
    </w:p>
    <w:p w14:paraId="056C5CD4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4: Remove Front Panel Connectors</w:t>
      </w:r>
    </w:p>
    <w:p w14:paraId="2931E8B0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Gently unplug USB, audio, and front panel connectors.</w:t>
      </w:r>
    </w:p>
    <w:p w14:paraId="7AB88033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5: Remove GPU</w:t>
      </w:r>
    </w:p>
    <w:p w14:paraId="131B23AF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Unscrew and release GPU latch. Carefully pull GPU out of the PCIe slot.</w:t>
      </w:r>
    </w:p>
    <w:p w14:paraId="1334AD7E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6: Remove Storage Devices</w:t>
      </w:r>
    </w:p>
    <w:p w14:paraId="66F08819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Unplug SATA data/power. Unscrew or unclip SSD/HDD drives.</w:t>
      </w:r>
    </w:p>
    <w:p w14:paraId="34A2124E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7: Unscrew and Remove the Motherboard</w:t>
      </w:r>
    </w:p>
    <w:p w14:paraId="48A51167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Unscrew motherboard from standoffs. Carefully lift out the board with CPU, cooler, and RAM still attached.</w:t>
      </w:r>
    </w:p>
    <w:p w14:paraId="7F9978CD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8: Remove RAM Modules</w:t>
      </w:r>
    </w:p>
    <w:p w14:paraId="3DBC4F40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Open latches on each side and pull RAM sticks out gently.</w:t>
      </w:r>
    </w:p>
    <w:p w14:paraId="7C3930F9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9: Remove CPU Cooler</w:t>
      </w:r>
    </w:p>
    <w:p w14:paraId="3918C1C9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Disconnect fan header. Unscrew or unlatch the cooler from the socket.</w:t>
      </w:r>
    </w:p>
    <w:p w14:paraId="05CF0321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10: Remove CPU</w:t>
      </w:r>
    </w:p>
    <w:p w14:paraId="71B7CAEC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Lift the CPU socket latch. Gently remove the CPU without touching the pins.</w:t>
      </w:r>
    </w:p>
    <w:p w14:paraId="32F0B9F2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t>Step 11: Remove the PSU</w:t>
      </w:r>
    </w:p>
    <w:p w14:paraId="581A3647" w14:textId="77777777" w:rsidR="006924F3" w:rsidRPr="000D1314" w:rsidRDefault="00000000">
      <w:pPr>
        <w:rPr>
          <w:color w:val="000000" w:themeColor="text1"/>
        </w:rPr>
      </w:pPr>
      <w:r w:rsidRPr="000D1314">
        <w:rPr>
          <w:color w:val="000000" w:themeColor="text1"/>
        </w:rPr>
        <w:t>Unscrew PSU from the case and pull out all cables.</w:t>
      </w:r>
    </w:p>
    <w:p w14:paraId="00A138EF" w14:textId="77777777" w:rsidR="006924F3" w:rsidRPr="000D1314" w:rsidRDefault="00000000">
      <w:pPr>
        <w:pStyle w:val="Heading2"/>
        <w:rPr>
          <w:color w:val="000000" w:themeColor="text1"/>
        </w:rPr>
      </w:pPr>
      <w:r w:rsidRPr="000D1314">
        <w:rPr>
          <w:color w:val="000000" w:themeColor="text1"/>
        </w:rPr>
        <w:lastRenderedPageBreak/>
        <w:t>Step 12: Clean and Store Components</w:t>
      </w:r>
    </w:p>
    <w:p w14:paraId="4411D4F5" w14:textId="77777777" w:rsidR="006924F3" w:rsidRDefault="00000000">
      <w:r w:rsidRPr="000D1314">
        <w:rPr>
          <w:color w:val="000000" w:themeColor="text1"/>
        </w:rPr>
        <w:t xml:space="preserve">Use anti-static bags. Organize screws and parts for reassembly or </w:t>
      </w:r>
      <w:r>
        <w:t>storage.</w:t>
      </w:r>
    </w:p>
    <w:p w14:paraId="7F3EAF9B" w14:textId="77777777" w:rsidR="00A20FD1" w:rsidRDefault="00A20FD1"/>
    <w:p w14:paraId="5C23113B" w14:textId="246B3042" w:rsidR="00A20FD1" w:rsidRDefault="00A20FD1" w:rsidP="00A20FD1">
      <w:pPr>
        <w:pStyle w:val="Title"/>
        <w:rPr>
          <w:b/>
          <w:bCs/>
        </w:rPr>
      </w:pPr>
      <w:r>
        <w:rPr>
          <w:b/>
          <w:bCs/>
        </w:rPr>
        <w:t xml:space="preserve">Task 3: </w:t>
      </w:r>
      <w:r w:rsidRPr="00A20FD1">
        <w:rPr>
          <w:b/>
          <w:bCs/>
        </w:rPr>
        <w:t>Write a report on how to set up and test a basic network.</w:t>
      </w:r>
    </w:p>
    <w:p w14:paraId="3F11CEFB" w14:textId="65D00EE9" w:rsidR="007A5288" w:rsidRPr="007A5288" w:rsidRDefault="007A5288" w:rsidP="007A5288">
      <w:pPr>
        <w:rPr>
          <w:lang w:val="en-CA"/>
        </w:rPr>
      </w:pPr>
      <w:r w:rsidRPr="007A5288">
        <w:rPr>
          <w:b/>
          <w:bCs/>
          <w:u w:val="single"/>
          <w:lang w:val="en-CA"/>
        </w:rPr>
        <w:t xml:space="preserve">Components </w:t>
      </w:r>
      <w:proofErr w:type="gramStart"/>
      <w:r w:rsidRPr="007A5288">
        <w:rPr>
          <w:b/>
          <w:bCs/>
          <w:u w:val="single"/>
          <w:lang w:val="en-CA"/>
        </w:rPr>
        <w:t>Required</w:t>
      </w:r>
      <w:r>
        <w:rPr>
          <w:b/>
          <w:bCs/>
          <w:u w:val="single"/>
          <w:lang w:val="en-CA"/>
        </w:rPr>
        <w:t xml:space="preserve"> </w:t>
      </w:r>
      <w:r w:rsidRPr="007A5288">
        <w:rPr>
          <w:b/>
          <w:bCs/>
          <w:u w:val="single"/>
          <w:lang w:val="en-CA"/>
        </w:rPr>
        <w:t>:</w:t>
      </w:r>
      <w:proofErr w:type="gramEnd"/>
    </w:p>
    <w:p w14:paraId="58C311D0" w14:textId="23A9C2DE" w:rsidR="007A5288" w:rsidRPr="007A5288" w:rsidRDefault="007A5288" w:rsidP="007A5288">
      <w:pPr>
        <w:pStyle w:val="NormalWeb"/>
        <w:numPr>
          <w:ilvl w:val="0"/>
          <w:numId w:val="19"/>
        </w:numPr>
        <w:rPr>
          <w:rFonts w:asciiTheme="minorHAnsi" w:hAnsiTheme="minorHAnsi"/>
        </w:rPr>
      </w:pPr>
      <w:r w:rsidRPr="007A5288">
        <w:rPr>
          <w:rFonts w:asciiTheme="minorHAnsi" w:hAnsiTheme="minorHAnsi"/>
        </w:rPr>
        <w:t>Router or wireless access point</w:t>
      </w:r>
    </w:p>
    <w:p w14:paraId="4E8F33F9" w14:textId="756CCEC4" w:rsidR="007A5288" w:rsidRPr="007A5288" w:rsidRDefault="007A5288" w:rsidP="007A5288">
      <w:pPr>
        <w:pStyle w:val="NormalWeb"/>
        <w:numPr>
          <w:ilvl w:val="0"/>
          <w:numId w:val="19"/>
        </w:numPr>
        <w:rPr>
          <w:rFonts w:asciiTheme="minorHAnsi" w:hAnsiTheme="minorHAnsi"/>
        </w:rPr>
      </w:pPr>
      <w:r w:rsidRPr="007A5288">
        <w:rPr>
          <w:rFonts w:asciiTheme="minorHAnsi" w:hAnsiTheme="minorHAnsi"/>
        </w:rPr>
        <w:t>Network switch (for wired networks)</w:t>
      </w:r>
    </w:p>
    <w:p w14:paraId="66C9C85F" w14:textId="6A453494" w:rsidR="007A5288" w:rsidRPr="007A5288" w:rsidRDefault="007A5288" w:rsidP="007A5288">
      <w:pPr>
        <w:pStyle w:val="NormalWeb"/>
        <w:numPr>
          <w:ilvl w:val="0"/>
          <w:numId w:val="19"/>
        </w:numPr>
        <w:rPr>
          <w:rFonts w:asciiTheme="minorHAnsi" w:hAnsiTheme="minorHAnsi"/>
        </w:rPr>
      </w:pPr>
      <w:r w:rsidRPr="007A5288">
        <w:rPr>
          <w:rFonts w:asciiTheme="minorHAnsi" w:hAnsiTheme="minorHAnsi"/>
        </w:rPr>
        <w:t>Ethernet cables (Cat5e or Cat6)</w:t>
      </w:r>
    </w:p>
    <w:p w14:paraId="6618DA72" w14:textId="7BFF09DF" w:rsidR="007A5288" w:rsidRPr="007A5288" w:rsidRDefault="007A5288" w:rsidP="007A5288">
      <w:pPr>
        <w:pStyle w:val="NormalWeb"/>
        <w:numPr>
          <w:ilvl w:val="0"/>
          <w:numId w:val="19"/>
        </w:numPr>
        <w:rPr>
          <w:rFonts w:asciiTheme="minorHAnsi" w:hAnsiTheme="minorHAnsi"/>
        </w:rPr>
      </w:pPr>
      <w:r w:rsidRPr="007A5288">
        <w:rPr>
          <w:rFonts w:asciiTheme="minorHAnsi" w:hAnsiTheme="minorHAnsi"/>
        </w:rPr>
        <w:t>Computers or laptops</w:t>
      </w:r>
    </w:p>
    <w:p w14:paraId="628143DE" w14:textId="022AB6BD" w:rsidR="007A5288" w:rsidRPr="007A5288" w:rsidRDefault="007A5288" w:rsidP="007A5288">
      <w:pPr>
        <w:pStyle w:val="NormalWeb"/>
        <w:numPr>
          <w:ilvl w:val="0"/>
          <w:numId w:val="19"/>
        </w:numPr>
        <w:rPr>
          <w:rFonts w:asciiTheme="minorHAnsi" w:hAnsiTheme="minorHAnsi"/>
        </w:rPr>
      </w:pPr>
      <w:r w:rsidRPr="007A5288">
        <w:rPr>
          <w:rFonts w:asciiTheme="minorHAnsi" w:hAnsiTheme="minorHAnsi"/>
        </w:rPr>
        <w:t>Wireless adapters (for wireless setup)</w:t>
      </w:r>
    </w:p>
    <w:p w14:paraId="1415908A" w14:textId="3BB1148D" w:rsidR="007A5288" w:rsidRPr="007A5288" w:rsidRDefault="007A5288" w:rsidP="007A5288">
      <w:pPr>
        <w:pStyle w:val="NormalWeb"/>
        <w:numPr>
          <w:ilvl w:val="0"/>
          <w:numId w:val="19"/>
        </w:numPr>
        <w:rPr>
          <w:rFonts w:asciiTheme="minorHAnsi" w:hAnsiTheme="minorHAnsi"/>
        </w:rPr>
      </w:pPr>
      <w:r w:rsidRPr="007A5288">
        <w:rPr>
          <w:rFonts w:asciiTheme="minorHAnsi" w:hAnsiTheme="minorHAnsi"/>
        </w:rPr>
        <w:t>Internet connection (optional)</w:t>
      </w:r>
    </w:p>
    <w:p w14:paraId="235EFF74" w14:textId="77777777" w:rsidR="007A5288" w:rsidRDefault="007A5288" w:rsidP="007A5288">
      <w:pPr>
        <w:rPr>
          <w:b/>
          <w:bCs/>
          <w:u w:val="single"/>
          <w:lang w:val="en-CA"/>
        </w:rPr>
      </w:pPr>
      <w:r w:rsidRPr="007A5288">
        <w:rPr>
          <w:b/>
          <w:bCs/>
          <w:u w:val="single"/>
          <w:lang w:val="en-CA"/>
        </w:rPr>
        <w:t>Step-by-Step Network Configuration Guide:</w:t>
      </w:r>
    </w:p>
    <w:p w14:paraId="2F091CD6" w14:textId="276878EF" w:rsidR="000914E8" w:rsidRPr="007A5288" w:rsidRDefault="000914E8" w:rsidP="007A5288">
      <w:pPr>
        <w:rPr>
          <w:b/>
          <w:bCs/>
          <w:lang w:val="en-CA"/>
        </w:rPr>
      </w:pPr>
      <w:r w:rsidRPr="000914E8">
        <w:rPr>
          <w:b/>
          <w:bCs/>
          <w:lang w:val="en-CA"/>
        </w:rPr>
        <w:t>Step 1: Physical Setup</w:t>
      </w:r>
    </w:p>
    <w:p w14:paraId="65C79A0C" w14:textId="10EAA48E" w:rsidR="007A5288" w:rsidRPr="007A5288" w:rsidRDefault="007A5288" w:rsidP="007A5288">
      <w:pPr>
        <w:pStyle w:val="ListParagraph"/>
        <w:numPr>
          <w:ilvl w:val="0"/>
          <w:numId w:val="20"/>
        </w:numPr>
        <w:tabs>
          <w:tab w:val="clear" w:pos="720"/>
          <w:tab w:val="num" w:pos="360"/>
        </w:tabs>
        <w:ind w:left="360"/>
        <w:rPr>
          <w:lang w:val="en-IN"/>
        </w:rPr>
      </w:pPr>
      <w:r w:rsidRPr="007A5288">
        <w:rPr>
          <w:b/>
          <w:bCs/>
          <w:lang w:val="en-IN"/>
        </w:rPr>
        <w:t>Connect the Router:</w:t>
      </w:r>
    </w:p>
    <w:p w14:paraId="356D99B3" w14:textId="77777777" w:rsidR="007A5288" w:rsidRPr="007A5288" w:rsidRDefault="007A5288" w:rsidP="007A5288">
      <w:pPr>
        <w:ind w:left="360"/>
        <w:rPr>
          <w:lang w:val="en-IN"/>
        </w:rPr>
      </w:pPr>
      <w:r w:rsidRPr="007A5288">
        <w:rPr>
          <w:lang w:val="en-IN"/>
        </w:rPr>
        <w:t>Plug the router into a power source.</w:t>
      </w:r>
    </w:p>
    <w:p w14:paraId="48AE2B9D" w14:textId="77777777" w:rsidR="007A5288" w:rsidRDefault="007A5288" w:rsidP="000914E8">
      <w:pPr>
        <w:ind w:left="360"/>
        <w:rPr>
          <w:lang w:val="en-IN"/>
        </w:rPr>
      </w:pPr>
      <w:r w:rsidRPr="007A5288">
        <w:rPr>
          <w:lang w:val="en-IN"/>
        </w:rPr>
        <w:t>Connect the router's WAN/Internet port to the modem (if internet is needed).</w:t>
      </w:r>
    </w:p>
    <w:p w14:paraId="539BFC65" w14:textId="1CB9CB63" w:rsidR="000914E8" w:rsidRPr="007A5288" w:rsidRDefault="000914E8" w:rsidP="000914E8">
      <w:pPr>
        <w:ind w:left="360"/>
        <w:rPr>
          <w:lang w:val="en-IN"/>
        </w:rPr>
      </w:pPr>
      <w:r w:rsidRPr="000914E8">
        <w:t xml:space="preserve">Connect one PC to a </w:t>
      </w:r>
      <w:r w:rsidRPr="000914E8">
        <w:rPr>
          <w:b/>
          <w:bCs/>
        </w:rPr>
        <w:t>LAN port</w:t>
      </w:r>
      <w:r w:rsidRPr="000914E8">
        <w:t xml:space="preserve"> of the router using a Cat6 cable.</w:t>
      </w:r>
    </w:p>
    <w:p w14:paraId="5CCBF9BB" w14:textId="179CDD69" w:rsidR="007A5288" w:rsidRPr="007A5288" w:rsidRDefault="007A5288" w:rsidP="007A5288">
      <w:pPr>
        <w:pStyle w:val="ListParagraph"/>
        <w:numPr>
          <w:ilvl w:val="0"/>
          <w:numId w:val="21"/>
        </w:numPr>
        <w:tabs>
          <w:tab w:val="clear" w:pos="720"/>
          <w:tab w:val="num" w:pos="360"/>
        </w:tabs>
        <w:ind w:left="360"/>
        <w:rPr>
          <w:lang w:val="en-IN"/>
        </w:rPr>
      </w:pPr>
      <w:r w:rsidRPr="007A5288">
        <w:rPr>
          <w:b/>
          <w:bCs/>
          <w:lang w:val="en-IN"/>
        </w:rPr>
        <w:t>Wired Devices:</w:t>
      </w:r>
    </w:p>
    <w:p w14:paraId="183850A8" w14:textId="77777777" w:rsidR="007A5288" w:rsidRPr="007A5288" w:rsidRDefault="007A5288" w:rsidP="000914E8">
      <w:pPr>
        <w:ind w:left="360"/>
        <w:rPr>
          <w:lang w:val="en-IN"/>
        </w:rPr>
      </w:pPr>
      <w:r w:rsidRPr="007A5288">
        <w:rPr>
          <w:lang w:val="en-IN"/>
        </w:rPr>
        <w:t>Use Ethernet cables to connect PCs/laptops to the LAN ports of the router or switch.</w:t>
      </w:r>
    </w:p>
    <w:p w14:paraId="437AE8B7" w14:textId="6D70085D" w:rsidR="007A5288" w:rsidRPr="007A5288" w:rsidRDefault="007A5288" w:rsidP="007A5288">
      <w:pPr>
        <w:pStyle w:val="ListParagraph"/>
        <w:numPr>
          <w:ilvl w:val="0"/>
          <w:numId w:val="22"/>
        </w:numPr>
        <w:tabs>
          <w:tab w:val="clear" w:pos="720"/>
          <w:tab w:val="num" w:pos="360"/>
        </w:tabs>
        <w:ind w:left="360"/>
        <w:rPr>
          <w:lang w:val="en-IN"/>
        </w:rPr>
      </w:pPr>
      <w:r w:rsidRPr="007A5288">
        <w:rPr>
          <w:b/>
          <w:bCs/>
          <w:lang w:val="en-IN"/>
        </w:rPr>
        <w:t>Wireless Devices:</w:t>
      </w:r>
    </w:p>
    <w:p w14:paraId="5D3E8A59" w14:textId="77777777" w:rsidR="007A5288" w:rsidRPr="007A5288" w:rsidRDefault="007A5288" w:rsidP="000914E8">
      <w:pPr>
        <w:ind w:left="360"/>
        <w:rPr>
          <w:lang w:val="en-IN"/>
        </w:rPr>
      </w:pPr>
      <w:r w:rsidRPr="007A5288">
        <w:rPr>
          <w:lang w:val="en-IN"/>
        </w:rPr>
        <w:t>Turn on Wi-Fi on the device.</w:t>
      </w:r>
    </w:p>
    <w:p w14:paraId="434E5851" w14:textId="77777777" w:rsidR="007A5288" w:rsidRPr="007A5288" w:rsidRDefault="007A5288" w:rsidP="000914E8">
      <w:pPr>
        <w:ind w:left="360"/>
        <w:rPr>
          <w:lang w:val="en-IN"/>
        </w:rPr>
      </w:pPr>
      <w:r w:rsidRPr="007A5288">
        <w:rPr>
          <w:lang w:val="en-IN"/>
        </w:rPr>
        <w:t>Connect to the router’s SSID (Wi-Fi name) using the correct password.</w:t>
      </w:r>
    </w:p>
    <w:p w14:paraId="52560A5D" w14:textId="663522B2" w:rsidR="007A5288" w:rsidRPr="007A5288" w:rsidRDefault="007A5288" w:rsidP="007A5288">
      <w:pPr>
        <w:rPr>
          <w:b/>
          <w:bCs/>
          <w:lang w:val="en-CA"/>
        </w:rPr>
      </w:pPr>
      <w:r w:rsidRPr="007A5288">
        <w:rPr>
          <w:b/>
          <w:bCs/>
          <w:lang w:val="en-CA"/>
        </w:rPr>
        <w:t xml:space="preserve">Step 2: </w:t>
      </w:r>
      <w:r w:rsidR="000914E8">
        <w:rPr>
          <w:b/>
          <w:bCs/>
          <w:lang w:val="en-CA"/>
        </w:rPr>
        <w:t>Configuration</w:t>
      </w:r>
    </w:p>
    <w:p w14:paraId="49D88506" w14:textId="77777777" w:rsidR="007A5288" w:rsidRPr="007A5288" w:rsidRDefault="007A5288" w:rsidP="007A5288">
      <w:pPr>
        <w:numPr>
          <w:ilvl w:val="0"/>
          <w:numId w:val="12"/>
        </w:numPr>
        <w:rPr>
          <w:lang w:val="en-CA"/>
        </w:rPr>
      </w:pPr>
      <w:r w:rsidRPr="007A5288">
        <w:rPr>
          <w:b/>
          <w:bCs/>
          <w:lang w:val="en-CA"/>
        </w:rPr>
        <w:t>Find Router IP:</w:t>
      </w:r>
      <w:r w:rsidRPr="007A5288">
        <w:rPr>
          <w:lang w:val="en-CA"/>
        </w:rPr>
        <w:t xml:space="preserve"> Open a web browser on a connected computer and enter the router’s IP address. Common router IPs include “192.168.0.1” or “192.168.1.1.” Consult your router’s manual for the specific IP.</w:t>
      </w:r>
    </w:p>
    <w:p w14:paraId="12741EF5" w14:textId="77777777" w:rsidR="007A5288" w:rsidRPr="007A5288" w:rsidRDefault="007A5288" w:rsidP="007A5288">
      <w:pPr>
        <w:numPr>
          <w:ilvl w:val="0"/>
          <w:numId w:val="12"/>
        </w:numPr>
        <w:rPr>
          <w:lang w:val="en-CA"/>
        </w:rPr>
      </w:pPr>
      <w:r w:rsidRPr="007A5288">
        <w:rPr>
          <w:b/>
          <w:bCs/>
          <w:lang w:val="en-CA"/>
        </w:rPr>
        <w:lastRenderedPageBreak/>
        <w:t>Login:</w:t>
      </w:r>
      <w:r w:rsidRPr="007A5288">
        <w:rPr>
          <w:lang w:val="en-CA"/>
        </w:rPr>
        <w:t xml:space="preserve"> Log in to the router’s administration interface using the default username and password (usually “admin” and “admin” or “admin” and “password”). Change the password for security.</w:t>
      </w:r>
    </w:p>
    <w:p w14:paraId="0BD46670" w14:textId="77777777" w:rsidR="007A5288" w:rsidRPr="007A5288" w:rsidRDefault="007A5288" w:rsidP="007A5288">
      <w:pPr>
        <w:rPr>
          <w:b/>
          <w:bCs/>
          <w:lang w:val="en-CA"/>
        </w:rPr>
      </w:pPr>
      <w:r w:rsidRPr="007A5288">
        <w:rPr>
          <w:b/>
          <w:bCs/>
          <w:lang w:val="en-CA"/>
        </w:rPr>
        <w:t>Step 3: Configure Basic Settings</w:t>
      </w:r>
    </w:p>
    <w:p w14:paraId="768F5040" w14:textId="78FB1CB1" w:rsidR="00755F5A" w:rsidRPr="00755F5A" w:rsidRDefault="00755F5A" w:rsidP="00755F5A">
      <w:pPr>
        <w:pStyle w:val="ListParagraph"/>
        <w:numPr>
          <w:ilvl w:val="0"/>
          <w:numId w:val="27"/>
        </w:numPr>
        <w:rPr>
          <w:lang w:val="en-IN"/>
        </w:rPr>
      </w:pPr>
      <w:r>
        <w:rPr>
          <w:lang w:val="en-IN"/>
        </w:rPr>
        <w:t>c</w:t>
      </w:r>
      <w:r w:rsidRPr="00755F5A">
        <w:rPr>
          <w:lang w:val="en-IN"/>
        </w:rPr>
        <w:t>hange default SSID and Wi-Fi password.</w:t>
      </w:r>
    </w:p>
    <w:p w14:paraId="73069B29" w14:textId="6F143908" w:rsidR="00755F5A" w:rsidRPr="00755F5A" w:rsidRDefault="00755F5A" w:rsidP="00755F5A">
      <w:pPr>
        <w:pStyle w:val="ListParagraph"/>
        <w:numPr>
          <w:ilvl w:val="0"/>
          <w:numId w:val="27"/>
        </w:numPr>
        <w:rPr>
          <w:lang w:val="en-IN"/>
        </w:rPr>
      </w:pPr>
      <w:r w:rsidRPr="00755F5A">
        <w:rPr>
          <w:lang w:val="en-IN"/>
        </w:rPr>
        <w:t>Ensure DHCP is enabled (for automatic IP assignment).</w:t>
      </w:r>
    </w:p>
    <w:p w14:paraId="5F7B7418" w14:textId="755EAD11" w:rsidR="00755F5A" w:rsidRPr="00755F5A" w:rsidRDefault="00755F5A" w:rsidP="00755F5A">
      <w:pPr>
        <w:pStyle w:val="ListParagraph"/>
        <w:numPr>
          <w:ilvl w:val="0"/>
          <w:numId w:val="27"/>
        </w:numPr>
        <w:rPr>
          <w:b/>
          <w:bCs/>
          <w:lang w:val="en-IN"/>
        </w:rPr>
      </w:pPr>
      <w:r w:rsidRPr="00755F5A">
        <w:rPr>
          <w:lang w:val="en-IN"/>
        </w:rPr>
        <w:t>Optionally configure MAC filtering, port forwarding, or parental controls.</w:t>
      </w:r>
    </w:p>
    <w:p w14:paraId="2007BEFA" w14:textId="1E21B4D5" w:rsidR="007A5288" w:rsidRPr="007A5288" w:rsidRDefault="007A5288" w:rsidP="00755F5A">
      <w:pPr>
        <w:rPr>
          <w:b/>
          <w:bCs/>
          <w:lang w:val="en-CA"/>
        </w:rPr>
      </w:pPr>
      <w:r w:rsidRPr="007A5288">
        <w:rPr>
          <w:b/>
          <w:bCs/>
          <w:lang w:val="en-CA"/>
        </w:rPr>
        <w:t>Step 4: Security Settings</w:t>
      </w:r>
    </w:p>
    <w:p w14:paraId="55F38665" w14:textId="3F951480" w:rsidR="00755F5A" w:rsidRDefault="00755F5A" w:rsidP="00755F5A">
      <w:pPr>
        <w:pStyle w:val="NormalWeb"/>
        <w:numPr>
          <w:ilvl w:val="0"/>
          <w:numId w:val="22"/>
        </w:numPr>
        <w:spacing w:before="0" w:beforeAutospacing="0" w:after="0" w:afterAutospacing="0"/>
      </w:pPr>
      <w:r>
        <w:t xml:space="preserve">Use </w:t>
      </w:r>
      <w:r>
        <w:rPr>
          <w:rStyle w:val="Strong"/>
        </w:rPr>
        <w:t>WPA2 or WPA3 encryption</w:t>
      </w:r>
      <w:r>
        <w:t>.</w:t>
      </w:r>
    </w:p>
    <w:p w14:paraId="7A77A5E2" w14:textId="554040A6" w:rsidR="00755F5A" w:rsidRDefault="00755F5A" w:rsidP="00755F5A">
      <w:pPr>
        <w:pStyle w:val="NormalWeb"/>
        <w:numPr>
          <w:ilvl w:val="0"/>
          <w:numId w:val="22"/>
        </w:numPr>
        <w:spacing w:before="0" w:beforeAutospacing="0" w:after="0" w:afterAutospacing="0"/>
      </w:pPr>
      <w:r>
        <w:t>Disable WPS for better security.</w:t>
      </w:r>
    </w:p>
    <w:p w14:paraId="5B23BD18" w14:textId="1CFD0B74" w:rsidR="00755F5A" w:rsidRDefault="00755F5A" w:rsidP="00755F5A">
      <w:pPr>
        <w:pStyle w:val="NormalWeb"/>
        <w:numPr>
          <w:ilvl w:val="0"/>
          <w:numId w:val="22"/>
        </w:numPr>
        <w:spacing w:before="0" w:beforeAutospacing="0" w:after="0" w:afterAutospacing="0"/>
      </w:pPr>
      <w:r>
        <w:t>Change default admin password.</w:t>
      </w:r>
    </w:p>
    <w:p w14:paraId="3DE355B4" w14:textId="0BEE7A83" w:rsidR="007A5288" w:rsidRPr="00755F5A" w:rsidRDefault="007A5288" w:rsidP="00755F5A">
      <w:pPr>
        <w:pStyle w:val="ListParagraph"/>
        <w:numPr>
          <w:ilvl w:val="0"/>
          <w:numId w:val="29"/>
        </w:numPr>
        <w:rPr>
          <w:lang w:val="en-CA"/>
        </w:rPr>
      </w:pPr>
      <w:r w:rsidRPr="00755F5A">
        <w:rPr>
          <w:lang w:val="en-CA"/>
        </w:rPr>
        <w:t>Enable the router’s firewall to protect your network from external threats.</w:t>
      </w:r>
    </w:p>
    <w:p w14:paraId="3CE127A4" w14:textId="69C40264" w:rsidR="007A5288" w:rsidRPr="007A5288" w:rsidRDefault="007A5288" w:rsidP="007A5288">
      <w:pPr>
        <w:rPr>
          <w:b/>
          <w:bCs/>
          <w:lang w:val="en-CA"/>
        </w:rPr>
      </w:pPr>
      <w:r w:rsidRPr="007A5288">
        <w:rPr>
          <w:b/>
          <w:bCs/>
          <w:lang w:val="en-CA"/>
        </w:rPr>
        <w:t xml:space="preserve">Step </w:t>
      </w:r>
      <w:r w:rsidR="00755F5A">
        <w:rPr>
          <w:b/>
          <w:bCs/>
          <w:lang w:val="en-CA"/>
        </w:rPr>
        <w:t>5</w:t>
      </w:r>
      <w:r w:rsidRPr="007A5288">
        <w:rPr>
          <w:b/>
          <w:bCs/>
          <w:lang w:val="en-CA"/>
        </w:rPr>
        <w:t xml:space="preserve">: </w:t>
      </w:r>
      <w:r w:rsidR="00755F5A">
        <w:rPr>
          <w:b/>
          <w:bCs/>
          <w:lang w:val="en-CA"/>
        </w:rPr>
        <w:t xml:space="preserve">Network </w:t>
      </w:r>
      <w:r w:rsidRPr="007A5288">
        <w:rPr>
          <w:b/>
          <w:bCs/>
          <w:lang w:val="en-CA"/>
        </w:rPr>
        <w:t>Testing</w:t>
      </w:r>
    </w:p>
    <w:p w14:paraId="568D2551" w14:textId="77777777" w:rsidR="00755F5A" w:rsidRPr="00755F5A" w:rsidRDefault="00755F5A" w:rsidP="00755F5A">
      <w:pPr>
        <w:rPr>
          <w:lang w:val="en-CA"/>
        </w:rPr>
      </w:pPr>
      <w:r w:rsidRPr="00755F5A">
        <w:rPr>
          <w:b/>
          <w:bCs/>
          <w:lang w:val="en-CA"/>
        </w:rPr>
        <w:t>A</w:t>
      </w:r>
      <w:r w:rsidRPr="00755F5A">
        <w:rPr>
          <w:lang w:val="en-CA"/>
        </w:rPr>
        <w:t>. Check IP Addressing:</w:t>
      </w:r>
    </w:p>
    <w:p w14:paraId="7FDD7993" w14:textId="77777777" w:rsidR="00755F5A" w:rsidRPr="00755F5A" w:rsidRDefault="00755F5A" w:rsidP="00755F5A">
      <w:pPr>
        <w:pStyle w:val="ListParagraph"/>
        <w:numPr>
          <w:ilvl w:val="0"/>
          <w:numId w:val="29"/>
        </w:numPr>
        <w:rPr>
          <w:lang w:val="en-CA"/>
        </w:rPr>
      </w:pPr>
      <w:r w:rsidRPr="00755F5A">
        <w:rPr>
          <w:lang w:val="en-CA"/>
        </w:rPr>
        <w:t xml:space="preserve">Run ipconfig (Windows) or </w:t>
      </w:r>
      <w:proofErr w:type="spellStart"/>
      <w:r w:rsidRPr="00755F5A">
        <w:rPr>
          <w:lang w:val="en-CA"/>
        </w:rPr>
        <w:t>ifconfig</w:t>
      </w:r>
      <w:proofErr w:type="spellEnd"/>
      <w:r w:rsidRPr="00755F5A">
        <w:rPr>
          <w:lang w:val="en-CA"/>
        </w:rPr>
        <w:t xml:space="preserve"> (Linux/macOS).</w:t>
      </w:r>
    </w:p>
    <w:p w14:paraId="6E8E04D8" w14:textId="77777777" w:rsidR="00755F5A" w:rsidRPr="00755F5A" w:rsidRDefault="00755F5A" w:rsidP="00755F5A">
      <w:pPr>
        <w:pStyle w:val="ListParagraph"/>
        <w:numPr>
          <w:ilvl w:val="0"/>
          <w:numId w:val="29"/>
        </w:numPr>
        <w:rPr>
          <w:lang w:val="en-CA"/>
        </w:rPr>
      </w:pPr>
      <w:r w:rsidRPr="00755F5A">
        <w:rPr>
          <w:lang w:val="en-CA"/>
        </w:rPr>
        <w:t>Confirm the device received an IP in the 192.168.x.x or 10.x.x.x range.</w:t>
      </w:r>
    </w:p>
    <w:p w14:paraId="595CC9D4" w14:textId="77777777" w:rsidR="00755F5A" w:rsidRPr="00755F5A" w:rsidRDefault="00755F5A" w:rsidP="00755F5A">
      <w:pPr>
        <w:rPr>
          <w:lang w:val="en-CA"/>
        </w:rPr>
      </w:pPr>
      <w:r w:rsidRPr="00755F5A">
        <w:rPr>
          <w:b/>
          <w:bCs/>
          <w:lang w:val="en-CA"/>
        </w:rPr>
        <w:t>B</w:t>
      </w:r>
      <w:r w:rsidRPr="00755F5A">
        <w:rPr>
          <w:lang w:val="en-CA"/>
        </w:rPr>
        <w:t>. Test Local Connectivity:</w:t>
      </w:r>
    </w:p>
    <w:p w14:paraId="36712AED" w14:textId="5070877E" w:rsidR="00755F5A" w:rsidRPr="00755F5A" w:rsidRDefault="00755F5A" w:rsidP="00ED195F">
      <w:pPr>
        <w:pStyle w:val="ListParagraph"/>
        <w:numPr>
          <w:ilvl w:val="0"/>
          <w:numId w:val="33"/>
        </w:numPr>
        <w:spacing w:after="0"/>
        <w:rPr>
          <w:lang w:val="en-CA"/>
        </w:rPr>
      </w:pPr>
      <w:r w:rsidRPr="00755F5A">
        <w:rPr>
          <w:lang w:val="en-CA"/>
        </w:rPr>
        <w:t>Ping Another Device:</w:t>
      </w:r>
    </w:p>
    <w:p w14:paraId="2E888BC8" w14:textId="77777777" w:rsidR="00755F5A" w:rsidRPr="00755F5A" w:rsidRDefault="00755F5A" w:rsidP="00ED195F">
      <w:pPr>
        <w:spacing w:after="0"/>
        <w:ind w:left="720"/>
        <w:rPr>
          <w:lang w:val="en-CA"/>
        </w:rPr>
      </w:pPr>
      <w:r w:rsidRPr="00755F5A">
        <w:rPr>
          <w:lang w:val="en-CA"/>
        </w:rPr>
        <w:t>ping 192.168.1.5</w:t>
      </w:r>
    </w:p>
    <w:p w14:paraId="47674EA6" w14:textId="77777777" w:rsidR="00755F5A" w:rsidRPr="00755F5A" w:rsidRDefault="00755F5A" w:rsidP="00755F5A">
      <w:pPr>
        <w:pStyle w:val="ListParagraph"/>
        <w:numPr>
          <w:ilvl w:val="0"/>
          <w:numId w:val="33"/>
        </w:numPr>
        <w:rPr>
          <w:lang w:val="en-CA"/>
        </w:rPr>
      </w:pPr>
      <w:r w:rsidRPr="00755F5A">
        <w:rPr>
          <w:lang w:val="en-CA"/>
        </w:rPr>
        <w:t>Confirms Layer 3 communication between hosts.</w:t>
      </w:r>
    </w:p>
    <w:p w14:paraId="61410BB9" w14:textId="77777777" w:rsidR="00755F5A" w:rsidRPr="00755F5A" w:rsidRDefault="00755F5A" w:rsidP="00ED195F">
      <w:pPr>
        <w:pStyle w:val="ListParagraph"/>
        <w:numPr>
          <w:ilvl w:val="0"/>
          <w:numId w:val="33"/>
        </w:numPr>
        <w:spacing w:after="0"/>
        <w:rPr>
          <w:lang w:val="en-CA"/>
        </w:rPr>
      </w:pPr>
      <w:r w:rsidRPr="00755F5A">
        <w:rPr>
          <w:lang w:val="en-CA"/>
        </w:rPr>
        <w:t>Ping the Router (Default Gateway):</w:t>
      </w:r>
    </w:p>
    <w:p w14:paraId="58F7F85C" w14:textId="77777777" w:rsidR="00755F5A" w:rsidRDefault="00755F5A" w:rsidP="00ED195F">
      <w:pPr>
        <w:spacing w:after="0"/>
        <w:ind w:firstLine="720"/>
        <w:rPr>
          <w:lang w:val="en-CA"/>
        </w:rPr>
      </w:pPr>
      <w:r w:rsidRPr="00755F5A">
        <w:rPr>
          <w:lang w:val="en-CA"/>
        </w:rPr>
        <w:t>ping 192.168.1.1</w:t>
      </w:r>
    </w:p>
    <w:p w14:paraId="1194467E" w14:textId="77777777" w:rsidR="00ED195F" w:rsidRPr="00755F5A" w:rsidRDefault="00ED195F" w:rsidP="00ED195F">
      <w:pPr>
        <w:spacing w:after="0"/>
        <w:ind w:firstLine="720"/>
        <w:rPr>
          <w:lang w:val="en-CA"/>
        </w:rPr>
      </w:pPr>
    </w:p>
    <w:p w14:paraId="3BFFBD22" w14:textId="77777777" w:rsidR="00755F5A" w:rsidRPr="00755F5A" w:rsidRDefault="00755F5A" w:rsidP="00755F5A">
      <w:pPr>
        <w:rPr>
          <w:lang w:val="en-CA"/>
        </w:rPr>
      </w:pPr>
      <w:r w:rsidRPr="00755F5A">
        <w:rPr>
          <w:b/>
          <w:bCs/>
          <w:lang w:val="en-CA"/>
        </w:rPr>
        <w:t>C</w:t>
      </w:r>
      <w:r w:rsidRPr="00755F5A">
        <w:rPr>
          <w:lang w:val="en-CA"/>
        </w:rPr>
        <w:t>. Test Internet Connectivity:</w:t>
      </w:r>
    </w:p>
    <w:p w14:paraId="5D07A7C7" w14:textId="77777777" w:rsidR="00755F5A" w:rsidRPr="00755F5A" w:rsidRDefault="00755F5A" w:rsidP="00755F5A">
      <w:pPr>
        <w:pStyle w:val="ListParagraph"/>
        <w:numPr>
          <w:ilvl w:val="0"/>
          <w:numId w:val="34"/>
        </w:numPr>
        <w:rPr>
          <w:lang w:val="en-CA"/>
        </w:rPr>
      </w:pPr>
      <w:r w:rsidRPr="00755F5A">
        <w:rPr>
          <w:lang w:val="en-CA"/>
        </w:rPr>
        <w:t>DNS and Internet Test:</w:t>
      </w:r>
    </w:p>
    <w:p w14:paraId="78092D9E" w14:textId="77777777" w:rsidR="00755F5A" w:rsidRPr="00755F5A" w:rsidRDefault="00755F5A" w:rsidP="00755F5A">
      <w:pPr>
        <w:pStyle w:val="ListParagraph"/>
        <w:rPr>
          <w:lang w:val="en-CA"/>
        </w:rPr>
      </w:pPr>
      <w:r w:rsidRPr="00755F5A">
        <w:rPr>
          <w:lang w:val="en-CA"/>
        </w:rPr>
        <w:t>ping google.com</w:t>
      </w:r>
    </w:p>
    <w:p w14:paraId="51BDC60A" w14:textId="77777777" w:rsidR="00ED195F" w:rsidRDefault="00755F5A" w:rsidP="00ED195F">
      <w:pPr>
        <w:pStyle w:val="ListParagraph"/>
        <w:numPr>
          <w:ilvl w:val="0"/>
          <w:numId w:val="34"/>
        </w:numPr>
        <w:rPr>
          <w:lang w:val="en-CA"/>
        </w:rPr>
      </w:pPr>
      <w:r w:rsidRPr="00755F5A">
        <w:rPr>
          <w:lang w:val="en-CA"/>
        </w:rPr>
        <w:t>Trace Route:</w:t>
      </w:r>
    </w:p>
    <w:p w14:paraId="7683EC66" w14:textId="36220244" w:rsidR="00755F5A" w:rsidRPr="00ED195F" w:rsidRDefault="00755F5A" w:rsidP="00ED195F">
      <w:pPr>
        <w:pStyle w:val="ListParagraph"/>
        <w:rPr>
          <w:lang w:val="en-CA"/>
        </w:rPr>
      </w:pPr>
      <w:proofErr w:type="spellStart"/>
      <w:r w:rsidRPr="00ED195F">
        <w:rPr>
          <w:lang w:val="en-CA"/>
        </w:rPr>
        <w:t>tracert</w:t>
      </w:r>
      <w:proofErr w:type="spellEnd"/>
      <w:r w:rsidRPr="00ED195F">
        <w:rPr>
          <w:lang w:val="en-CA"/>
        </w:rPr>
        <w:t xml:space="preserve"> google.com</w:t>
      </w:r>
    </w:p>
    <w:p w14:paraId="3E10EB7B" w14:textId="77777777" w:rsidR="00755F5A" w:rsidRPr="00755F5A" w:rsidRDefault="00755F5A" w:rsidP="00755F5A">
      <w:pPr>
        <w:rPr>
          <w:lang w:val="en-CA"/>
        </w:rPr>
      </w:pPr>
      <w:r w:rsidRPr="00755F5A">
        <w:rPr>
          <w:lang w:val="en-CA"/>
        </w:rPr>
        <w:t>Verifies the number of hops between the PC and the destination server.</w:t>
      </w:r>
    </w:p>
    <w:p w14:paraId="2A26B337" w14:textId="77777777" w:rsidR="00755F5A" w:rsidRPr="00755F5A" w:rsidRDefault="00755F5A" w:rsidP="00755F5A">
      <w:pPr>
        <w:rPr>
          <w:lang w:val="en-CA"/>
        </w:rPr>
      </w:pPr>
      <w:r w:rsidRPr="00755F5A">
        <w:rPr>
          <w:b/>
          <w:bCs/>
          <w:lang w:val="en-CA"/>
        </w:rPr>
        <w:t>D.</w:t>
      </w:r>
      <w:r w:rsidRPr="00755F5A">
        <w:rPr>
          <w:lang w:val="en-CA"/>
        </w:rPr>
        <w:t xml:space="preserve"> Share a Resource (Optional):</w:t>
      </w:r>
    </w:p>
    <w:p w14:paraId="29B5FD2E" w14:textId="77777777" w:rsidR="00755F5A" w:rsidRPr="00755F5A" w:rsidRDefault="00755F5A" w:rsidP="00755F5A">
      <w:pPr>
        <w:rPr>
          <w:lang w:val="en-CA"/>
        </w:rPr>
      </w:pPr>
      <w:r w:rsidRPr="00755F5A">
        <w:rPr>
          <w:lang w:val="en-CA"/>
        </w:rPr>
        <w:t>Create a shared folder on one PC.</w:t>
      </w:r>
    </w:p>
    <w:p w14:paraId="650D3AA8" w14:textId="5E1EA1B5" w:rsidR="00755F5A" w:rsidRPr="00755F5A" w:rsidRDefault="00755F5A" w:rsidP="00ED195F">
      <w:pPr>
        <w:rPr>
          <w:lang w:val="en-CA"/>
        </w:rPr>
      </w:pPr>
      <w:r w:rsidRPr="00755F5A">
        <w:rPr>
          <w:lang w:val="en-CA"/>
        </w:rPr>
        <w:t>Access it from another via:</w:t>
      </w:r>
    </w:p>
    <w:p w14:paraId="47903977" w14:textId="238164CE" w:rsidR="00755F5A" w:rsidRDefault="00ED195F" w:rsidP="00755F5A">
      <w:pPr>
        <w:rPr>
          <w:lang w:val="en-CA"/>
        </w:rPr>
      </w:pPr>
      <w:hyperlink r:id="rId16" w:history="1">
        <w:r w:rsidRPr="00000BB2">
          <w:rPr>
            <w:rStyle w:val="Hyperlink"/>
            <w:lang w:val="en-CA"/>
          </w:rPr>
          <w:t>\\ComputerName\SharedFolder</w:t>
        </w:r>
      </w:hyperlink>
    </w:p>
    <w:p w14:paraId="0A828BA5" w14:textId="38C2A29E" w:rsidR="00ED195F" w:rsidRDefault="00ED195F" w:rsidP="00755F5A">
      <w:pPr>
        <w:rPr>
          <w:lang w:val="en-CA"/>
        </w:rPr>
      </w:pPr>
      <w:r w:rsidRPr="00ED195F">
        <w:rPr>
          <w:lang w:val="en-CA"/>
        </w:rPr>
        <w:lastRenderedPageBreak/>
        <w:t xml:space="preserve">By following the above steps, a basic wired or wireless LAN can be successfully set up. Proper testing using built-in utilities like ping, </w:t>
      </w:r>
      <w:proofErr w:type="spellStart"/>
      <w:r w:rsidRPr="00ED195F">
        <w:rPr>
          <w:lang w:val="en-CA"/>
        </w:rPr>
        <w:t>tracert</w:t>
      </w:r>
      <w:proofErr w:type="spellEnd"/>
      <w:r w:rsidRPr="00ED195F">
        <w:rPr>
          <w:lang w:val="en-CA"/>
        </w:rPr>
        <w:t>, and browser tools confirms network functionality. This network can now support file sharing, internet access, and printer sharing.</w:t>
      </w:r>
    </w:p>
    <w:p w14:paraId="7A1579FB" w14:textId="77777777" w:rsidR="005D450F" w:rsidRDefault="005D450F" w:rsidP="005D450F"/>
    <w:p w14:paraId="4DDF7D1F" w14:textId="4B0E349A" w:rsidR="00403AB1" w:rsidRPr="00403AB1" w:rsidRDefault="005D450F" w:rsidP="00403AB1">
      <w:pPr>
        <w:pStyle w:val="Title"/>
        <w:rPr>
          <w:b/>
          <w:bCs/>
        </w:rPr>
      </w:pPr>
      <w:r>
        <w:rPr>
          <w:b/>
          <w:bCs/>
        </w:rPr>
        <w:t>Task 4: C</w:t>
      </w:r>
      <w:r w:rsidRPr="005D450F">
        <w:rPr>
          <w:b/>
          <w:bCs/>
        </w:rPr>
        <w:t>hecklist for</w:t>
      </w:r>
      <w:r>
        <w:rPr>
          <w:b/>
          <w:bCs/>
        </w:rPr>
        <w:t xml:space="preserve"> </w:t>
      </w:r>
      <w:r w:rsidRPr="005D450F">
        <w:rPr>
          <w:b/>
          <w:bCs/>
        </w:rPr>
        <w:t>diagnosing hardware issues.</w:t>
      </w:r>
    </w:p>
    <w:p w14:paraId="11CFE4BB" w14:textId="36CAC301" w:rsidR="00403AB1" w:rsidRPr="00403AB1" w:rsidRDefault="00403AB1" w:rsidP="00403AB1">
      <w:pPr>
        <w:rPr>
          <w:b/>
          <w:bCs/>
          <w:lang w:val="en-IN"/>
        </w:rPr>
      </w:pPr>
      <w:r w:rsidRPr="00403AB1">
        <w:rPr>
          <w:b/>
          <w:bCs/>
          <w:lang w:val="en-IN"/>
        </w:rPr>
        <w:t>Hardware Troubleshooting Checklist (Enhanced Format)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4"/>
        <w:gridCol w:w="3245"/>
        <w:gridCol w:w="1061"/>
        <w:gridCol w:w="2340"/>
      </w:tblGrid>
      <w:tr w:rsidR="00403AB1" w:rsidRPr="00403AB1" w14:paraId="2AFB2A49" w14:textId="77777777" w:rsidTr="00403AB1">
        <w:tc>
          <w:tcPr>
            <w:tcW w:w="0" w:type="auto"/>
            <w:hideMark/>
          </w:tcPr>
          <w:p w14:paraId="230EF4D0" w14:textId="77777777" w:rsidR="00606FBE" w:rsidRDefault="00606FBE" w:rsidP="00403AB1">
            <w:pPr>
              <w:spacing w:after="200" w:line="276" w:lineRule="auto"/>
              <w:jc w:val="center"/>
              <w:rPr>
                <w:b/>
                <w:bCs/>
                <w:lang w:val="en-IN"/>
              </w:rPr>
            </w:pPr>
          </w:p>
          <w:p w14:paraId="6F86A4EF" w14:textId="2ACA042D" w:rsidR="00403AB1" w:rsidRPr="00403AB1" w:rsidRDefault="00403AB1" w:rsidP="00403AB1">
            <w:pPr>
              <w:spacing w:after="200" w:line="276" w:lineRule="auto"/>
              <w:jc w:val="center"/>
              <w:rPr>
                <w:b/>
                <w:bCs/>
                <w:lang w:val="en-IN"/>
              </w:rPr>
            </w:pPr>
            <w:r w:rsidRPr="00403AB1">
              <w:rPr>
                <w:b/>
                <w:bCs/>
                <w:lang w:val="en-IN"/>
              </w:rPr>
              <w:t>Section</w:t>
            </w:r>
          </w:p>
        </w:tc>
        <w:tc>
          <w:tcPr>
            <w:tcW w:w="0" w:type="auto"/>
            <w:hideMark/>
          </w:tcPr>
          <w:p w14:paraId="1AA380AD" w14:textId="77777777" w:rsidR="00606FBE" w:rsidRDefault="00606FBE" w:rsidP="00403AB1">
            <w:pPr>
              <w:spacing w:after="200" w:line="276" w:lineRule="auto"/>
              <w:jc w:val="center"/>
              <w:rPr>
                <w:b/>
                <w:bCs/>
                <w:lang w:val="en-IN"/>
              </w:rPr>
            </w:pPr>
          </w:p>
          <w:p w14:paraId="1B725E36" w14:textId="0FD28776" w:rsidR="00403AB1" w:rsidRPr="00403AB1" w:rsidRDefault="00403AB1" w:rsidP="00403AB1">
            <w:pPr>
              <w:spacing w:after="200" w:line="276" w:lineRule="auto"/>
              <w:jc w:val="center"/>
              <w:rPr>
                <w:b/>
                <w:bCs/>
                <w:lang w:val="en-IN"/>
              </w:rPr>
            </w:pPr>
            <w:r w:rsidRPr="00403AB1">
              <w:rPr>
                <w:b/>
                <w:bCs/>
                <w:lang w:val="en-IN"/>
              </w:rPr>
              <w:t>Checklist Item</w:t>
            </w:r>
          </w:p>
        </w:tc>
        <w:tc>
          <w:tcPr>
            <w:tcW w:w="0" w:type="auto"/>
            <w:hideMark/>
          </w:tcPr>
          <w:p w14:paraId="65D808BE" w14:textId="77777777" w:rsidR="00606FBE" w:rsidRDefault="00606FBE" w:rsidP="00606FBE">
            <w:pPr>
              <w:spacing w:after="200" w:line="276" w:lineRule="auto"/>
              <w:rPr>
                <w:b/>
                <w:bCs/>
                <w:lang w:val="en-IN"/>
              </w:rPr>
            </w:pPr>
          </w:p>
          <w:p w14:paraId="0D94FAFD" w14:textId="1B3BF2A3" w:rsidR="00403AB1" w:rsidRPr="00403AB1" w:rsidRDefault="00403AB1" w:rsidP="00606FBE">
            <w:pPr>
              <w:spacing w:after="200" w:line="276" w:lineRule="auto"/>
              <w:rPr>
                <w:b/>
                <w:bCs/>
                <w:lang w:val="en-IN"/>
              </w:rPr>
            </w:pPr>
            <w:r w:rsidRPr="00403AB1">
              <w:rPr>
                <w:b/>
                <w:bCs/>
                <w:lang w:val="en-IN"/>
              </w:rPr>
              <w:t>Status (</w:t>
            </w:r>
            <w:r w:rsidRPr="00403AB1">
              <w:rPr>
                <w:rFonts w:ascii="Segoe UI Symbol" w:hAnsi="Segoe UI Symbol" w:cs="Segoe UI Symbol"/>
                <w:b/>
                <w:bCs/>
                <w:lang w:val="en-IN"/>
              </w:rPr>
              <w:t>✓</w:t>
            </w:r>
            <w:r w:rsidRPr="00403AB1">
              <w:rPr>
                <w:b/>
                <w:bCs/>
                <w:lang w:val="en-IN"/>
              </w:rPr>
              <w:t>/</w:t>
            </w:r>
            <w:r w:rsidRPr="00403AB1">
              <w:rPr>
                <w:rFonts w:ascii="Segoe UI Symbol" w:hAnsi="Segoe UI Symbol" w:cs="Segoe UI Symbol"/>
                <w:b/>
                <w:bCs/>
                <w:lang w:val="en-IN"/>
              </w:rPr>
              <w:t>✗</w:t>
            </w:r>
            <w:r w:rsidRPr="00403AB1">
              <w:rPr>
                <w:b/>
                <w:bCs/>
                <w:lang w:val="en-IN"/>
              </w:rPr>
              <w:t>)</w:t>
            </w:r>
          </w:p>
        </w:tc>
        <w:tc>
          <w:tcPr>
            <w:tcW w:w="0" w:type="auto"/>
            <w:hideMark/>
          </w:tcPr>
          <w:p w14:paraId="61E293C9" w14:textId="77777777" w:rsidR="00606FBE" w:rsidRDefault="00606FBE" w:rsidP="00403AB1">
            <w:pPr>
              <w:spacing w:after="200" w:line="276" w:lineRule="auto"/>
              <w:jc w:val="center"/>
              <w:rPr>
                <w:b/>
                <w:bCs/>
                <w:lang w:val="en-IN"/>
              </w:rPr>
            </w:pPr>
          </w:p>
          <w:p w14:paraId="276D6652" w14:textId="0841DDB1" w:rsidR="00403AB1" w:rsidRPr="00403AB1" w:rsidRDefault="00403AB1" w:rsidP="00403AB1">
            <w:pPr>
              <w:spacing w:after="200" w:line="276" w:lineRule="auto"/>
              <w:jc w:val="center"/>
              <w:rPr>
                <w:b/>
                <w:bCs/>
                <w:lang w:val="en-IN"/>
              </w:rPr>
            </w:pPr>
            <w:r w:rsidRPr="00403AB1">
              <w:rPr>
                <w:b/>
                <w:bCs/>
                <w:lang w:val="en-IN"/>
              </w:rPr>
              <w:t xml:space="preserve"> Remarks/Notes</w:t>
            </w:r>
          </w:p>
        </w:tc>
      </w:tr>
      <w:tr w:rsidR="00403AB1" w:rsidRPr="00403AB1" w14:paraId="075E3250" w14:textId="77777777" w:rsidTr="00403AB1">
        <w:tc>
          <w:tcPr>
            <w:tcW w:w="0" w:type="auto"/>
            <w:hideMark/>
          </w:tcPr>
          <w:p w14:paraId="00920BD7" w14:textId="3E7F9B28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 xml:space="preserve"> </w:t>
            </w:r>
            <w:r w:rsidRPr="00403AB1">
              <w:rPr>
                <w:b/>
                <w:bCs/>
                <w:lang w:val="en-IN"/>
              </w:rPr>
              <w:t>Initial Inspection</w:t>
            </w:r>
          </w:p>
        </w:tc>
        <w:tc>
          <w:tcPr>
            <w:tcW w:w="0" w:type="auto"/>
            <w:hideMark/>
          </w:tcPr>
          <w:p w14:paraId="7DDCD7FF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Is the computer turning on (Power LED, fan spin)?</w:t>
            </w:r>
          </w:p>
        </w:tc>
        <w:tc>
          <w:tcPr>
            <w:tcW w:w="0" w:type="auto"/>
            <w:hideMark/>
          </w:tcPr>
          <w:p w14:paraId="1C5747E1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5B6D3384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C94A0D" w:rsidRPr="00403AB1" w14:paraId="0531FE0F" w14:textId="77777777" w:rsidTr="00403AB1">
        <w:tc>
          <w:tcPr>
            <w:tcW w:w="0" w:type="auto"/>
            <w:hideMark/>
          </w:tcPr>
          <w:p w14:paraId="43BCD4FE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3E43FB60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All power/data cables connected securely?</w:t>
            </w:r>
          </w:p>
        </w:tc>
        <w:tc>
          <w:tcPr>
            <w:tcW w:w="0" w:type="auto"/>
            <w:hideMark/>
          </w:tcPr>
          <w:p w14:paraId="510F6951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5748214A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403AB1" w:rsidRPr="00403AB1" w14:paraId="0AFBDEE2" w14:textId="77777777" w:rsidTr="00403AB1">
        <w:tc>
          <w:tcPr>
            <w:tcW w:w="0" w:type="auto"/>
            <w:hideMark/>
          </w:tcPr>
          <w:p w14:paraId="69EC47AF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2886F44B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Are there any beep codes or POST messages?</w:t>
            </w:r>
          </w:p>
        </w:tc>
        <w:tc>
          <w:tcPr>
            <w:tcW w:w="0" w:type="auto"/>
            <w:hideMark/>
          </w:tcPr>
          <w:p w14:paraId="5C56B46A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0554382E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Use motherboard manual for codes</w:t>
            </w:r>
          </w:p>
        </w:tc>
      </w:tr>
      <w:tr w:rsidR="00C94A0D" w:rsidRPr="00403AB1" w14:paraId="05E305D7" w14:textId="77777777" w:rsidTr="00403AB1">
        <w:tc>
          <w:tcPr>
            <w:tcW w:w="0" w:type="auto"/>
            <w:hideMark/>
          </w:tcPr>
          <w:p w14:paraId="7BA230FB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183E05D2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Visible damage or loose hardware?</w:t>
            </w:r>
          </w:p>
        </w:tc>
        <w:tc>
          <w:tcPr>
            <w:tcW w:w="0" w:type="auto"/>
            <w:hideMark/>
          </w:tcPr>
          <w:p w14:paraId="1E720DDA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188A1F64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Burn marks, bent pins, etc.</w:t>
            </w:r>
          </w:p>
        </w:tc>
      </w:tr>
      <w:tr w:rsidR="00403AB1" w:rsidRPr="00403AB1" w14:paraId="1486D1D8" w14:textId="77777777" w:rsidTr="00403AB1">
        <w:tc>
          <w:tcPr>
            <w:tcW w:w="0" w:type="auto"/>
            <w:hideMark/>
          </w:tcPr>
          <w:p w14:paraId="7163B9A8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19D656D9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Unusual sounds (clicking, grinding, no fan spin)?</w:t>
            </w:r>
          </w:p>
        </w:tc>
        <w:tc>
          <w:tcPr>
            <w:tcW w:w="0" w:type="auto"/>
            <w:hideMark/>
          </w:tcPr>
          <w:p w14:paraId="4ECE7D33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62A5FA79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Could indicate HDD/PSU issue</w:t>
            </w:r>
          </w:p>
        </w:tc>
      </w:tr>
      <w:tr w:rsidR="00C94A0D" w:rsidRPr="00403AB1" w14:paraId="4F8467E3" w14:textId="77777777" w:rsidTr="00403AB1">
        <w:tc>
          <w:tcPr>
            <w:tcW w:w="0" w:type="auto"/>
            <w:hideMark/>
          </w:tcPr>
          <w:p w14:paraId="132D15CD" w14:textId="407020B4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 xml:space="preserve"> </w:t>
            </w:r>
            <w:r w:rsidRPr="00403AB1">
              <w:rPr>
                <w:b/>
                <w:bCs/>
                <w:lang w:val="en-IN"/>
              </w:rPr>
              <w:t>Power Supply (SMPS)</w:t>
            </w:r>
          </w:p>
        </w:tc>
        <w:tc>
          <w:tcPr>
            <w:tcW w:w="0" w:type="auto"/>
            <w:hideMark/>
          </w:tcPr>
          <w:p w14:paraId="43AA1424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Is the power supply fan running?</w:t>
            </w:r>
          </w:p>
        </w:tc>
        <w:tc>
          <w:tcPr>
            <w:tcW w:w="0" w:type="auto"/>
            <w:hideMark/>
          </w:tcPr>
          <w:p w14:paraId="6ED38B88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449CD42C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403AB1" w:rsidRPr="00403AB1" w14:paraId="4FA72090" w14:textId="77777777" w:rsidTr="00403AB1">
        <w:tc>
          <w:tcPr>
            <w:tcW w:w="0" w:type="auto"/>
            <w:hideMark/>
          </w:tcPr>
          <w:p w14:paraId="25924961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7815E6E0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 xml:space="preserve">Voltage output tested with </w:t>
            </w:r>
            <w:proofErr w:type="spellStart"/>
            <w:r w:rsidRPr="00403AB1">
              <w:rPr>
                <w:lang w:val="en-IN"/>
              </w:rPr>
              <w:t>multimeter</w:t>
            </w:r>
            <w:proofErr w:type="spellEnd"/>
            <w:r w:rsidRPr="00403AB1">
              <w:rPr>
                <w:lang w:val="en-IN"/>
              </w:rPr>
              <w:t>?</w:t>
            </w:r>
          </w:p>
        </w:tc>
        <w:tc>
          <w:tcPr>
            <w:tcW w:w="0" w:type="auto"/>
            <w:hideMark/>
          </w:tcPr>
          <w:p w14:paraId="7B471B01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71E3EA79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+12V, +5V, +3.3V lines</w:t>
            </w:r>
          </w:p>
        </w:tc>
      </w:tr>
      <w:tr w:rsidR="00C94A0D" w:rsidRPr="00403AB1" w14:paraId="49F8D6D3" w14:textId="77777777" w:rsidTr="00403AB1">
        <w:tc>
          <w:tcPr>
            <w:tcW w:w="0" w:type="auto"/>
            <w:hideMark/>
          </w:tcPr>
          <w:p w14:paraId="599910D9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60283B2F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Tried using a known-good power supply?</w:t>
            </w:r>
          </w:p>
        </w:tc>
        <w:tc>
          <w:tcPr>
            <w:tcW w:w="0" w:type="auto"/>
            <w:hideMark/>
          </w:tcPr>
          <w:p w14:paraId="02735890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1E1941AA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403AB1" w:rsidRPr="00403AB1" w14:paraId="33F96D1E" w14:textId="77777777" w:rsidTr="00403AB1">
        <w:tc>
          <w:tcPr>
            <w:tcW w:w="0" w:type="auto"/>
            <w:hideMark/>
          </w:tcPr>
          <w:p w14:paraId="6A5632BE" w14:textId="1F5AC932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b/>
                <w:bCs/>
                <w:lang w:val="en-IN"/>
              </w:rPr>
              <w:t>Motherboard &amp; CPU</w:t>
            </w:r>
          </w:p>
        </w:tc>
        <w:tc>
          <w:tcPr>
            <w:tcW w:w="0" w:type="auto"/>
            <w:hideMark/>
          </w:tcPr>
          <w:p w14:paraId="07E597EA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CPU seated correctly with thermal paste applied?</w:t>
            </w:r>
          </w:p>
        </w:tc>
        <w:tc>
          <w:tcPr>
            <w:tcW w:w="0" w:type="auto"/>
            <w:hideMark/>
          </w:tcPr>
          <w:p w14:paraId="0E01AD46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716111EC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C94A0D" w:rsidRPr="00403AB1" w14:paraId="17A12019" w14:textId="77777777" w:rsidTr="00403AB1">
        <w:tc>
          <w:tcPr>
            <w:tcW w:w="0" w:type="auto"/>
            <w:hideMark/>
          </w:tcPr>
          <w:p w14:paraId="02DBDE69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47F012B3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CPU fan/heatsink functioning properly?</w:t>
            </w:r>
          </w:p>
        </w:tc>
        <w:tc>
          <w:tcPr>
            <w:tcW w:w="0" w:type="auto"/>
            <w:hideMark/>
          </w:tcPr>
          <w:p w14:paraId="600A2B7A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0132DEFC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403AB1" w:rsidRPr="00403AB1" w14:paraId="218C79C9" w14:textId="77777777" w:rsidTr="00403AB1">
        <w:tc>
          <w:tcPr>
            <w:tcW w:w="0" w:type="auto"/>
            <w:hideMark/>
          </w:tcPr>
          <w:p w14:paraId="1B591B8E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4482C59A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Any swollen capacitors or burnt smell on motherboard?</w:t>
            </w:r>
          </w:p>
        </w:tc>
        <w:tc>
          <w:tcPr>
            <w:tcW w:w="0" w:type="auto"/>
            <w:hideMark/>
          </w:tcPr>
          <w:p w14:paraId="67E3912D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204566FB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C94A0D" w:rsidRPr="00403AB1" w14:paraId="224C4F98" w14:textId="77777777" w:rsidTr="00403AB1">
        <w:tc>
          <w:tcPr>
            <w:tcW w:w="0" w:type="auto"/>
            <w:hideMark/>
          </w:tcPr>
          <w:p w14:paraId="2528DC41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2B9660FD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BIOS/UEFI reset performed (CMOS clear)?</w:t>
            </w:r>
          </w:p>
        </w:tc>
        <w:tc>
          <w:tcPr>
            <w:tcW w:w="0" w:type="auto"/>
            <w:hideMark/>
          </w:tcPr>
          <w:p w14:paraId="4313864D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5F14213F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403AB1" w:rsidRPr="00403AB1" w14:paraId="4F07453F" w14:textId="77777777" w:rsidTr="00403AB1">
        <w:tc>
          <w:tcPr>
            <w:tcW w:w="0" w:type="auto"/>
            <w:hideMark/>
          </w:tcPr>
          <w:p w14:paraId="64964EA9" w14:textId="78E55668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 xml:space="preserve"> </w:t>
            </w:r>
            <w:r w:rsidRPr="00403AB1">
              <w:rPr>
                <w:b/>
                <w:bCs/>
                <w:lang w:val="en-IN"/>
              </w:rPr>
              <w:t>RAM (Memory)</w:t>
            </w:r>
          </w:p>
        </w:tc>
        <w:tc>
          <w:tcPr>
            <w:tcW w:w="0" w:type="auto"/>
            <w:hideMark/>
          </w:tcPr>
          <w:p w14:paraId="75549E6E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RAM modules firmly seated in slots?</w:t>
            </w:r>
          </w:p>
        </w:tc>
        <w:tc>
          <w:tcPr>
            <w:tcW w:w="0" w:type="auto"/>
            <w:hideMark/>
          </w:tcPr>
          <w:p w14:paraId="4A4ED786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4DAF095E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C94A0D" w:rsidRPr="00403AB1" w14:paraId="719685EC" w14:textId="77777777" w:rsidTr="00403AB1">
        <w:tc>
          <w:tcPr>
            <w:tcW w:w="0" w:type="auto"/>
            <w:hideMark/>
          </w:tcPr>
          <w:p w14:paraId="64F86384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280EB2CB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Tested each module individually?</w:t>
            </w:r>
          </w:p>
        </w:tc>
        <w:tc>
          <w:tcPr>
            <w:tcW w:w="0" w:type="auto"/>
            <w:hideMark/>
          </w:tcPr>
          <w:p w14:paraId="56EDE88A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7FFEEB51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403AB1" w:rsidRPr="00403AB1" w14:paraId="338FC783" w14:textId="77777777" w:rsidTr="00403AB1">
        <w:tc>
          <w:tcPr>
            <w:tcW w:w="0" w:type="auto"/>
            <w:hideMark/>
          </w:tcPr>
          <w:p w14:paraId="369CA68C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32AE0D6B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Memory diagnostics passed (MemTest86 or built-in tool)?</w:t>
            </w:r>
          </w:p>
        </w:tc>
        <w:tc>
          <w:tcPr>
            <w:tcW w:w="0" w:type="auto"/>
            <w:hideMark/>
          </w:tcPr>
          <w:p w14:paraId="5A45A36D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3C9B7978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C94A0D" w:rsidRPr="00403AB1" w14:paraId="7101B06A" w14:textId="77777777" w:rsidTr="00403AB1">
        <w:tc>
          <w:tcPr>
            <w:tcW w:w="0" w:type="auto"/>
            <w:hideMark/>
          </w:tcPr>
          <w:p w14:paraId="2DE5BB0B" w14:textId="181EE96F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b/>
                <w:bCs/>
                <w:lang w:val="en-IN"/>
              </w:rPr>
              <w:t>Storage (HDD/SSD)</w:t>
            </w:r>
          </w:p>
        </w:tc>
        <w:tc>
          <w:tcPr>
            <w:tcW w:w="0" w:type="auto"/>
            <w:hideMark/>
          </w:tcPr>
          <w:p w14:paraId="61454F4A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Drive detected in BIOS/UEFI?</w:t>
            </w:r>
          </w:p>
        </w:tc>
        <w:tc>
          <w:tcPr>
            <w:tcW w:w="0" w:type="auto"/>
            <w:hideMark/>
          </w:tcPr>
          <w:p w14:paraId="3AFFAFDC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7E0A6CED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403AB1" w:rsidRPr="00403AB1" w14:paraId="1BC75EB4" w14:textId="77777777" w:rsidTr="00403AB1">
        <w:tc>
          <w:tcPr>
            <w:tcW w:w="0" w:type="auto"/>
            <w:hideMark/>
          </w:tcPr>
          <w:p w14:paraId="68D9B722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03539176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SATA/power cables connected or swapped/tested?</w:t>
            </w:r>
          </w:p>
        </w:tc>
        <w:tc>
          <w:tcPr>
            <w:tcW w:w="0" w:type="auto"/>
            <w:hideMark/>
          </w:tcPr>
          <w:p w14:paraId="380003E1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73A1A86D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C94A0D" w:rsidRPr="00403AB1" w14:paraId="379531E8" w14:textId="77777777" w:rsidTr="00403AB1">
        <w:tc>
          <w:tcPr>
            <w:tcW w:w="0" w:type="auto"/>
            <w:hideMark/>
          </w:tcPr>
          <w:p w14:paraId="4A88D1AB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7DE06263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Run CHKDSK or manufacturer disk tool?</w:t>
            </w:r>
          </w:p>
        </w:tc>
        <w:tc>
          <w:tcPr>
            <w:tcW w:w="0" w:type="auto"/>
            <w:hideMark/>
          </w:tcPr>
          <w:p w14:paraId="242B64EE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2FCBC6C5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403AB1" w:rsidRPr="00403AB1" w14:paraId="0E0FE769" w14:textId="77777777" w:rsidTr="00403AB1">
        <w:tc>
          <w:tcPr>
            <w:tcW w:w="0" w:type="auto"/>
            <w:hideMark/>
          </w:tcPr>
          <w:p w14:paraId="71A86FEA" w14:textId="74EE0284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 xml:space="preserve"> </w:t>
            </w:r>
            <w:r w:rsidRPr="00403AB1">
              <w:rPr>
                <w:b/>
                <w:bCs/>
                <w:lang w:val="en-IN"/>
              </w:rPr>
              <w:t>Display/GPU</w:t>
            </w:r>
          </w:p>
        </w:tc>
        <w:tc>
          <w:tcPr>
            <w:tcW w:w="0" w:type="auto"/>
            <w:hideMark/>
          </w:tcPr>
          <w:p w14:paraId="65DA4DA8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Monitor powered and correctly connected?</w:t>
            </w:r>
          </w:p>
        </w:tc>
        <w:tc>
          <w:tcPr>
            <w:tcW w:w="0" w:type="auto"/>
            <w:hideMark/>
          </w:tcPr>
          <w:p w14:paraId="02E2045F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33CE57ED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Test VGA/HDMI/DP cables</w:t>
            </w:r>
          </w:p>
        </w:tc>
      </w:tr>
      <w:tr w:rsidR="00C94A0D" w:rsidRPr="00403AB1" w14:paraId="057EC95F" w14:textId="77777777" w:rsidTr="00403AB1">
        <w:tc>
          <w:tcPr>
            <w:tcW w:w="0" w:type="auto"/>
            <w:hideMark/>
          </w:tcPr>
          <w:p w14:paraId="132D5621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4D4DDF31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Display output from GPU or onboard video checked?</w:t>
            </w:r>
          </w:p>
        </w:tc>
        <w:tc>
          <w:tcPr>
            <w:tcW w:w="0" w:type="auto"/>
            <w:hideMark/>
          </w:tcPr>
          <w:p w14:paraId="3F784546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04066C8B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403AB1" w:rsidRPr="00403AB1" w14:paraId="42E979AE" w14:textId="77777777" w:rsidTr="00403AB1">
        <w:tc>
          <w:tcPr>
            <w:tcW w:w="0" w:type="auto"/>
            <w:hideMark/>
          </w:tcPr>
          <w:p w14:paraId="6BFFEFD1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54A00881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GPU properly seated and fan spinning?</w:t>
            </w:r>
          </w:p>
        </w:tc>
        <w:tc>
          <w:tcPr>
            <w:tcW w:w="0" w:type="auto"/>
            <w:hideMark/>
          </w:tcPr>
          <w:p w14:paraId="1A732624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4E8AEE6C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C94A0D" w:rsidRPr="00403AB1" w14:paraId="1DFFBC55" w14:textId="77777777" w:rsidTr="00403AB1">
        <w:tc>
          <w:tcPr>
            <w:tcW w:w="0" w:type="auto"/>
            <w:hideMark/>
          </w:tcPr>
          <w:p w14:paraId="11EDD6E4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6C5991A9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Tried a different monitor or GPU?</w:t>
            </w:r>
          </w:p>
        </w:tc>
        <w:tc>
          <w:tcPr>
            <w:tcW w:w="0" w:type="auto"/>
            <w:hideMark/>
          </w:tcPr>
          <w:p w14:paraId="4336005F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09B91FA5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403AB1" w:rsidRPr="00403AB1" w14:paraId="73DE6A2F" w14:textId="77777777" w:rsidTr="00403AB1">
        <w:tc>
          <w:tcPr>
            <w:tcW w:w="0" w:type="auto"/>
            <w:hideMark/>
          </w:tcPr>
          <w:p w14:paraId="76E8D5FA" w14:textId="69E36ED2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 xml:space="preserve"> </w:t>
            </w:r>
            <w:r w:rsidRPr="00403AB1">
              <w:rPr>
                <w:b/>
                <w:bCs/>
                <w:lang w:val="en-IN"/>
              </w:rPr>
              <w:t>Ports &amp; Peripherals</w:t>
            </w:r>
          </w:p>
        </w:tc>
        <w:tc>
          <w:tcPr>
            <w:tcW w:w="0" w:type="auto"/>
            <w:hideMark/>
          </w:tcPr>
          <w:p w14:paraId="5D65D480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Disconnected all external devices before boot?</w:t>
            </w:r>
          </w:p>
        </w:tc>
        <w:tc>
          <w:tcPr>
            <w:tcW w:w="0" w:type="auto"/>
            <w:hideMark/>
          </w:tcPr>
          <w:p w14:paraId="269615EF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66D426B9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C94A0D" w:rsidRPr="00403AB1" w14:paraId="74647FC6" w14:textId="77777777" w:rsidTr="00403AB1">
        <w:tc>
          <w:tcPr>
            <w:tcW w:w="0" w:type="auto"/>
            <w:hideMark/>
          </w:tcPr>
          <w:p w14:paraId="369C8B41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2E9711F5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USB ports tested with working device?</w:t>
            </w:r>
          </w:p>
        </w:tc>
        <w:tc>
          <w:tcPr>
            <w:tcW w:w="0" w:type="auto"/>
            <w:hideMark/>
          </w:tcPr>
          <w:p w14:paraId="7498B992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22140084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403AB1" w:rsidRPr="00403AB1" w14:paraId="22F62A6B" w14:textId="77777777" w:rsidTr="00403AB1">
        <w:tc>
          <w:tcPr>
            <w:tcW w:w="0" w:type="auto"/>
            <w:hideMark/>
          </w:tcPr>
          <w:p w14:paraId="4E86B522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20DFA9E7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Mouse/keyboard tested on another system?</w:t>
            </w:r>
          </w:p>
        </w:tc>
        <w:tc>
          <w:tcPr>
            <w:tcW w:w="0" w:type="auto"/>
            <w:hideMark/>
          </w:tcPr>
          <w:p w14:paraId="3F85C082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093720E8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C94A0D" w:rsidRPr="00403AB1" w14:paraId="47F57F4F" w14:textId="77777777" w:rsidTr="00403AB1">
        <w:tc>
          <w:tcPr>
            <w:tcW w:w="0" w:type="auto"/>
            <w:hideMark/>
          </w:tcPr>
          <w:p w14:paraId="58C5FEF2" w14:textId="190FD936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lastRenderedPageBreak/>
              <w:t xml:space="preserve"> </w:t>
            </w:r>
            <w:r w:rsidRPr="00403AB1">
              <w:rPr>
                <w:b/>
                <w:bCs/>
                <w:lang w:val="en-IN"/>
              </w:rPr>
              <w:t>Cooling &amp; Temps</w:t>
            </w:r>
          </w:p>
        </w:tc>
        <w:tc>
          <w:tcPr>
            <w:tcW w:w="0" w:type="auto"/>
            <w:hideMark/>
          </w:tcPr>
          <w:p w14:paraId="3ED26CF8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All fans spinning (CPU, case, GPU)?</w:t>
            </w:r>
          </w:p>
        </w:tc>
        <w:tc>
          <w:tcPr>
            <w:tcW w:w="0" w:type="auto"/>
            <w:hideMark/>
          </w:tcPr>
          <w:p w14:paraId="29AB44E1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2A7E3CF6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403AB1" w:rsidRPr="00403AB1" w14:paraId="3641C1F0" w14:textId="77777777" w:rsidTr="00403AB1">
        <w:tc>
          <w:tcPr>
            <w:tcW w:w="0" w:type="auto"/>
            <w:hideMark/>
          </w:tcPr>
          <w:p w14:paraId="3021E0A7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1EB4302D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Cleaned dust from heatsinks, vents, and fans?</w:t>
            </w:r>
          </w:p>
        </w:tc>
        <w:tc>
          <w:tcPr>
            <w:tcW w:w="0" w:type="auto"/>
            <w:hideMark/>
          </w:tcPr>
          <w:p w14:paraId="01A8E918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480300C8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C94A0D" w:rsidRPr="00403AB1" w14:paraId="360C0DB6" w14:textId="77777777" w:rsidTr="00403AB1">
        <w:tc>
          <w:tcPr>
            <w:tcW w:w="0" w:type="auto"/>
            <w:hideMark/>
          </w:tcPr>
          <w:p w14:paraId="13B9EBDB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5E99F7F7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CPU/GPU temps checked (BIOS/</w:t>
            </w:r>
            <w:proofErr w:type="spellStart"/>
            <w:r w:rsidRPr="00403AB1">
              <w:rPr>
                <w:lang w:val="en-IN"/>
              </w:rPr>
              <w:t>HWMonitor</w:t>
            </w:r>
            <w:proofErr w:type="spellEnd"/>
            <w:r w:rsidRPr="00403AB1">
              <w:rPr>
                <w:lang w:val="en-IN"/>
              </w:rPr>
              <w:t>)?</w:t>
            </w:r>
          </w:p>
        </w:tc>
        <w:tc>
          <w:tcPr>
            <w:tcW w:w="0" w:type="auto"/>
            <w:hideMark/>
          </w:tcPr>
          <w:p w14:paraId="53CA9C8A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1EE443DC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403AB1" w:rsidRPr="00403AB1" w14:paraId="73E56C40" w14:textId="77777777" w:rsidTr="00403AB1">
        <w:tc>
          <w:tcPr>
            <w:tcW w:w="0" w:type="auto"/>
            <w:hideMark/>
          </w:tcPr>
          <w:p w14:paraId="0776E134" w14:textId="100CACAF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 xml:space="preserve"> </w:t>
            </w:r>
            <w:r w:rsidRPr="00403AB1">
              <w:rPr>
                <w:b/>
                <w:bCs/>
                <w:lang w:val="en-IN"/>
              </w:rPr>
              <w:t>Tools Used</w:t>
            </w:r>
          </w:p>
        </w:tc>
        <w:tc>
          <w:tcPr>
            <w:tcW w:w="0" w:type="auto"/>
            <w:hideMark/>
          </w:tcPr>
          <w:p w14:paraId="76AA3272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POST card or diagnostic LED error codes checked?</w:t>
            </w:r>
          </w:p>
        </w:tc>
        <w:tc>
          <w:tcPr>
            <w:tcW w:w="0" w:type="auto"/>
            <w:hideMark/>
          </w:tcPr>
          <w:p w14:paraId="7A5E4635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0DB856C5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C94A0D" w:rsidRPr="00403AB1" w14:paraId="2DC43C11" w14:textId="77777777" w:rsidTr="00403AB1">
        <w:tc>
          <w:tcPr>
            <w:tcW w:w="0" w:type="auto"/>
            <w:hideMark/>
          </w:tcPr>
          <w:p w14:paraId="4376C54A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3E7B9368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proofErr w:type="spellStart"/>
            <w:r w:rsidRPr="00403AB1">
              <w:rPr>
                <w:lang w:val="en-IN"/>
              </w:rPr>
              <w:t>Multimeter</w:t>
            </w:r>
            <w:proofErr w:type="spellEnd"/>
            <w:r w:rsidRPr="00403AB1">
              <w:rPr>
                <w:lang w:val="en-IN"/>
              </w:rPr>
              <w:t xml:space="preserve"> tested key power rails?</w:t>
            </w:r>
          </w:p>
        </w:tc>
        <w:tc>
          <w:tcPr>
            <w:tcW w:w="0" w:type="auto"/>
            <w:hideMark/>
          </w:tcPr>
          <w:p w14:paraId="25D2C95C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22839A54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403AB1" w:rsidRPr="00403AB1" w14:paraId="65204A0F" w14:textId="77777777" w:rsidTr="00403AB1">
        <w:tc>
          <w:tcPr>
            <w:tcW w:w="0" w:type="auto"/>
            <w:hideMark/>
          </w:tcPr>
          <w:p w14:paraId="5C4130D1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4BFA9732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Booted diagnostic USB (Hiren's, UBCD, etc.)?</w:t>
            </w:r>
          </w:p>
        </w:tc>
        <w:tc>
          <w:tcPr>
            <w:tcW w:w="0" w:type="auto"/>
            <w:hideMark/>
          </w:tcPr>
          <w:p w14:paraId="678727C3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470D526F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C94A0D" w:rsidRPr="00403AB1" w14:paraId="3F155919" w14:textId="77777777" w:rsidTr="00403AB1">
        <w:tc>
          <w:tcPr>
            <w:tcW w:w="0" w:type="auto"/>
            <w:hideMark/>
          </w:tcPr>
          <w:p w14:paraId="22C60435" w14:textId="514974AA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 xml:space="preserve"> </w:t>
            </w:r>
            <w:r w:rsidRPr="00403AB1">
              <w:rPr>
                <w:b/>
                <w:bCs/>
                <w:lang w:val="en-IN"/>
              </w:rPr>
              <w:t>Documentation</w:t>
            </w:r>
          </w:p>
        </w:tc>
        <w:tc>
          <w:tcPr>
            <w:tcW w:w="0" w:type="auto"/>
            <w:hideMark/>
          </w:tcPr>
          <w:p w14:paraId="219C282B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Symptoms and troubleshooting steps documented?</w:t>
            </w:r>
          </w:p>
        </w:tc>
        <w:tc>
          <w:tcPr>
            <w:tcW w:w="0" w:type="auto"/>
            <w:hideMark/>
          </w:tcPr>
          <w:p w14:paraId="7EBDB4F6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4ED43C2D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403AB1" w:rsidRPr="00403AB1" w14:paraId="673E4749" w14:textId="77777777" w:rsidTr="00403AB1">
        <w:tc>
          <w:tcPr>
            <w:tcW w:w="0" w:type="auto"/>
            <w:hideMark/>
          </w:tcPr>
          <w:p w14:paraId="3107EA40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17B26EBF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Noted any hardware/software changes before issue?</w:t>
            </w:r>
          </w:p>
        </w:tc>
        <w:tc>
          <w:tcPr>
            <w:tcW w:w="0" w:type="auto"/>
            <w:hideMark/>
          </w:tcPr>
          <w:p w14:paraId="334F5288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051DE747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  <w:tr w:rsidR="00C94A0D" w:rsidRPr="00403AB1" w14:paraId="2D537D9E" w14:textId="77777777" w:rsidTr="00403AB1">
        <w:tc>
          <w:tcPr>
            <w:tcW w:w="0" w:type="auto"/>
            <w:hideMark/>
          </w:tcPr>
          <w:p w14:paraId="5B41BA12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038C3CBA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  <w:r w:rsidRPr="00403AB1">
              <w:rPr>
                <w:lang w:val="en-IN"/>
              </w:rPr>
              <w:t>Resolution steps and parts replaced recorded?</w:t>
            </w:r>
          </w:p>
        </w:tc>
        <w:tc>
          <w:tcPr>
            <w:tcW w:w="0" w:type="auto"/>
            <w:hideMark/>
          </w:tcPr>
          <w:p w14:paraId="36026C89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  <w:tc>
          <w:tcPr>
            <w:tcW w:w="0" w:type="auto"/>
            <w:hideMark/>
          </w:tcPr>
          <w:p w14:paraId="160A89C1" w14:textId="77777777" w:rsidR="00403AB1" w:rsidRPr="00403AB1" w:rsidRDefault="00403AB1" w:rsidP="00403AB1">
            <w:pPr>
              <w:spacing w:after="200" w:line="276" w:lineRule="auto"/>
              <w:rPr>
                <w:lang w:val="en-IN"/>
              </w:rPr>
            </w:pPr>
          </w:p>
        </w:tc>
      </w:tr>
    </w:tbl>
    <w:p w14:paraId="7706DB54" w14:textId="0A0D755A" w:rsidR="00403AB1" w:rsidRPr="00403AB1" w:rsidRDefault="00403AB1" w:rsidP="00403AB1">
      <w:pPr>
        <w:rPr>
          <w:lang w:val="en-IN"/>
        </w:rPr>
      </w:pPr>
    </w:p>
    <w:p w14:paraId="0E54BF6F" w14:textId="77777777" w:rsidR="005D450F" w:rsidRPr="00ED195F" w:rsidRDefault="005D450F" w:rsidP="00755F5A">
      <w:pPr>
        <w:rPr>
          <w:lang w:val="en-CA"/>
        </w:rPr>
      </w:pPr>
    </w:p>
    <w:p w14:paraId="1678818D" w14:textId="77777777" w:rsidR="00A20FD1" w:rsidRDefault="00A20FD1"/>
    <w:p w14:paraId="117EF078" w14:textId="77777777" w:rsidR="00E40F99" w:rsidRDefault="00E40F99"/>
    <w:p w14:paraId="05E45468" w14:textId="77777777" w:rsidR="00E40F99" w:rsidRDefault="00E40F99"/>
    <w:sectPr w:rsidR="00E40F99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409020205020404"/>
    <w:charset w:val="00"/>
    <w:family w:val="auto"/>
    <w:pitch w:val="variable"/>
    <w:sig w:usb0="00000003" w:usb1="00000000" w:usb2="00000000" w:usb3="00000000" w:csb0="00000001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4295765"/>
    <w:multiLevelType w:val="multilevel"/>
    <w:tmpl w:val="5AE44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88B5C24"/>
    <w:multiLevelType w:val="multilevel"/>
    <w:tmpl w:val="5AE44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6F46A5"/>
    <w:multiLevelType w:val="multilevel"/>
    <w:tmpl w:val="5AE44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0C374197"/>
    <w:multiLevelType w:val="hybridMultilevel"/>
    <w:tmpl w:val="706AED34"/>
    <w:lvl w:ilvl="0" w:tplc="93883F0E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70E359B"/>
    <w:multiLevelType w:val="multilevel"/>
    <w:tmpl w:val="8BB088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18053929"/>
    <w:multiLevelType w:val="hybridMultilevel"/>
    <w:tmpl w:val="358806DC"/>
    <w:lvl w:ilvl="0" w:tplc="93883F0E">
      <w:numFmt w:val="bullet"/>
      <w:lvlText w:val="•"/>
      <w:lvlJc w:val="left"/>
      <w:pPr>
        <w:ind w:left="144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1FA40E66"/>
    <w:multiLevelType w:val="multilevel"/>
    <w:tmpl w:val="351CD5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21A733D6"/>
    <w:multiLevelType w:val="hybridMultilevel"/>
    <w:tmpl w:val="AFD4C83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2A4F5B74"/>
    <w:multiLevelType w:val="hybridMultilevel"/>
    <w:tmpl w:val="45A4FC04"/>
    <w:lvl w:ilvl="0" w:tplc="93883F0E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DE02368"/>
    <w:multiLevelType w:val="hybridMultilevel"/>
    <w:tmpl w:val="FBD47EE8"/>
    <w:lvl w:ilvl="0" w:tplc="93883F0E">
      <w:numFmt w:val="bullet"/>
      <w:lvlText w:val="•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329B265C"/>
    <w:multiLevelType w:val="hybridMultilevel"/>
    <w:tmpl w:val="283E35AA"/>
    <w:lvl w:ilvl="0" w:tplc="93883F0E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68963F5"/>
    <w:multiLevelType w:val="hybridMultilevel"/>
    <w:tmpl w:val="CE9CDA02"/>
    <w:lvl w:ilvl="0" w:tplc="93883F0E">
      <w:numFmt w:val="bullet"/>
      <w:lvlText w:val="•"/>
      <w:lvlJc w:val="left"/>
      <w:pPr>
        <w:ind w:left="108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37993626"/>
    <w:multiLevelType w:val="multilevel"/>
    <w:tmpl w:val="16FC49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B32324D"/>
    <w:multiLevelType w:val="multilevel"/>
    <w:tmpl w:val="5AE44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BAF5C48"/>
    <w:multiLevelType w:val="multilevel"/>
    <w:tmpl w:val="140C7C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3C944756"/>
    <w:multiLevelType w:val="hybridMultilevel"/>
    <w:tmpl w:val="C5E0C4C4"/>
    <w:lvl w:ilvl="0" w:tplc="93883F0E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FDC2033"/>
    <w:multiLevelType w:val="hybridMultilevel"/>
    <w:tmpl w:val="03DEC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4F645BD"/>
    <w:multiLevelType w:val="multilevel"/>
    <w:tmpl w:val="3684F2AE"/>
    <w:lvl w:ilvl="0"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Cambria" w:eastAsiaTheme="minorEastAsia" w:hAnsi="Cambria" w:cstheme="minorBidi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4A9F797A"/>
    <w:multiLevelType w:val="multilevel"/>
    <w:tmpl w:val="3ED285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503E3041"/>
    <w:multiLevelType w:val="hybridMultilevel"/>
    <w:tmpl w:val="D744FDB2"/>
    <w:lvl w:ilvl="0" w:tplc="93883F0E">
      <w:numFmt w:val="bullet"/>
      <w:lvlText w:val="•"/>
      <w:lvlJc w:val="left"/>
      <w:pPr>
        <w:ind w:left="36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596A0216"/>
    <w:multiLevelType w:val="hybridMultilevel"/>
    <w:tmpl w:val="6FEE7304"/>
    <w:lvl w:ilvl="0" w:tplc="AF642C4A">
      <w:numFmt w:val="bullet"/>
      <w:lvlText w:val=""/>
      <w:lvlJc w:val="left"/>
      <w:pPr>
        <w:ind w:left="720" w:hanging="360"/>
      </w:pPr>
      <w:rPr>
        <w:rFonts w:ascii="Cambria" w:eastAsia="Times New Roman" w:hAnsi="Cambria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35629E"/>
    <w:multiLevelType w:val="hybridMultilevel"/>
    <w:tmpl w:val="9FFE728E"/>
    <w:lvl w:ilvl="0" w:tplc="93883F0E">
      <w:numFmt w:val="bullet"/>
      <w:lvlText w:val="•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4EA3D72"/>
    <w:multiLevelType w:val="hybridMultilevel"/>
    <w:tmpl w:val="0A6C37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57764B5"/>
    <w:multiLevelType w:val="multilevel"/>
    <w:tmpl w:val="5AE44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7E33AC6"/>
    <w:multiLevelType w:val="multilevel"/>
    <w:tmpl w:val="18A61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7C551E63"/>
    <w:multiLevelType w:val="multilevel"/>
    <w:tmpl w:val="5AE448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3110522">
    <w:abstractNumId w:val="8"/>
  </w:num>
  <w:num w:numId="2" w16cid:durableId="1025864632">
    <w:abstractNumId w:val="6"/>
  </w:num>
  <w:num w:numId="3" w16cid:durableId="1060599100">
    <w:abstractNumId w:val="5"/>
  </w:num>
  <w:num w:numId="4" w16cid:durableId="920918693">
    <w:abstractNumId w:val="4"/>
  </w:num>
  <w:num w:numId="5" w16cid:durableId="1435638867">
    <w:abstractNumId w:val="7"/>
  </w:num>
  <w:num w:numId="6" w16cid:durableId="1192450906">
    <w:abstractNumId w:val="3"/>
  </w:num>
  <w:num w:numId="7" w16cid:durableId="1191258907">
    <w:abstractNumId w:val="2"/>
  </w:num>
  <w:num w:numId="8" w16cid:durableId="2102795495">
    <w:abstractNumId w:val="1"/>
  </w:num>
  <w:num w:numId="9" w16cid:durableId="415830271">
    <w:abstractNumId w:val="0"/>
  </w:num>
  <w:num w:numId="10" w16cid:durableId="1803382672">
    <w:abstractNumId w:val="32"/>
  </w:num>
  <w:num w:numId="11" w16cid:durableId="2048142859">
    <w:abstractNumId w:val="21"/>
  </w:num>
  <w:num w:numId="12" w16cid:durableId="1690646099">
    <w:abstractNumId w:val="13"/>
  </w:num>
  <w:num w:numId="13" w16cid:durableId="1981643441">
    <w:abstractNumId w:val="33"/>
  </w:num>
  <w:num w:numId="14" w16cid:durableId="1135951461">
    <w:abstractNumId w:val="27"/>
  </w:num>
  <w:num w:numId="15" w16cid:durableId="1863590973">
    <w:abstractNumId w:val="15"/>
  </w:num>
  <w:num w:numId="16" w16cid:durableId="366684379">
    <w:abstractNumId w:val="23"/>
  </w:num>
  <w:num w:numId="17" w16cid:durableId="1664120969">
    <w:abstractNumId w:val="34"/>
  </w:num>
  <w:num w:numId="18" w16cid:durableId="426115323">
    <w:abstractNumId w:val="29"/>
  </w:num>
  <w:num w:numId="19" w16cid:durableId="2036691222">
    <w:abstractNumId w:val="16"/>
  </w:num>
  <w:num w:numId="20" w16cid:durableId="1937396288">
    <w:abstractNumId w:val="11"/>
  </w:num>
  <w:num w:numId="21" w16cid:durableId="1949192577">
    <w:abstractNumId w:val="22"/>
  </w:num>
  <w:num w:numId="22" w16cid:durableId="158615518">
    <w:abstractNumId w:val="10"/>
  </w:num>
  <w:num w:numId="23" w16cid:durableId="1001356161">
    <w:abstractNumId w:val="31"/>
  </w:num>
  <w:num w:numId="24" w16cid:durableId="1975258387">
    <w:abstractNumId w:val="25"/>
  </w:num>
  <w:num w:numId="25" w16cid:durableId="20711242">
    <w:abstractNumId w:val="12"/>
  </w:num>
  <w:num w:numId="26" w16cid:durableId="538906001">
    <w:abstractNumId w:val="20"/>
  </w:num>
  <w:num w:numId="27" w16cid:durableId="1818914778">
    <w:abstractNumId w:val="28"/>
  </w:num>
  <w:num w:numId="28" w16cid:durableId="401694">
    <w:abstractNumId w:val="18"/>
  </w:num>
  <w:num w:numId="29" w16cid:durableId="1856963748">
    <w:abstractNumId w:val="17"/>
  </w:num>
  <w:num w:numId="30" w16cid:durableId="961377505">
    <w:abstractNumId w:val="26"/>
  </w:num>
  <w:num w:numId="31" w16cid:durableId="1632981372">
    <w:abstractNumId w:val="24"/>
  </w:num>
  <w:num w:numId="32" w16cid:durableId="1865629460">
    <w:abstractNumId w:val="14"/>
  </w:num>
  <w:num w:numId="33" w16cid:durableId="432213530">
    <w:abstractNumId w:val="19"/>
  </w:num>
  <w:num w:numId="34" w16cid:durableId="248076362">
    <w:abstractNumId w:val="30"/>
  </w:num>
  <w:num w:numId="35" w16cid:durableId="16150507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0600F"/>
    <w:rsid w:val="00034616"/>
    <w:rsid w:val="0006063C"/>
    <w:rsid w:val="000914E8"/>
    <w:rsid w:val="000D1314"/>
    <w:rsid w:val="0015074B"/>
    <w:rsid w:val="001A060F"/>
    <w:rsid w:val="00285645"/>
    <w:rsid w:val="0029639D"/>
    <w:rsid w:val="00313B1E"/>
    <w:rsid w:val="00323796"/>
    <w:rsid w:val="00326F90"/>
    <w:rsid w:val="00364750"/>
    <w:rsid w:val="00403AB1"/>
    <w:rsid w:val="00420E6E"/>
    <w:rsid w:val="005C1ADD"/>
    <w:rsid w:val="005D450F"/>
    <w:rsid w:val="00606FBE"/>
    <w:rsid w:val="006125FB"/>
    <w:rsid w:val="006924F3"/>
    <w:rsid w:val="0071559A"/>
    <w:rsid w:val="00755F5A"/>
    <w:rsid w:val="00786763"/>
    <w:rsid w:val="007A5288"/>
    <w:rsid w:val="00875E77"/>
    <w:rsid w:val="009E43AF"/>
    <w:rsid w:val="00A20FD1"/>
    <w:rsid w:val="00AA1D8D"/>
    <w:rsid w:val="00B1152C"/>
    <w:rsid w:val="00B47730"/>
    <w:rsid w:val="00C22C3A"/>
    <w:rsid w:val="00C94A0D"/>
    <w:rsid w:val="00CB0664"/>
    <w:rsid w:val="00DC4F64"/>
    <w:rsid w:val="00E40F99"/>
    <w:rsid w:val="00ED195F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C9AC973"/>
  <w14:defaultImageDpi w14:val="300"/>
  <w15:docId w15:val="{CF65B700-1FB7-C548-A400-4614847A79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450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paragraph" w:styleId="NormalWeb">
    <w:name w:val="Normal (Web)"/>
    <w:basedOn w:val="Normal"/>
    <w:uiPriority w:val="99"/>
    <w:semiHidden/>
    <w:unhideWhenUsed/>
    <w:rsid w:val="007A52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Hyperlink">
    <w:name w:val="Hyperlink"/>
    <w:basedOn w:val="DefaultParagraphFont"/>
    <w:uiPriority w:val="99"/>
    <w:unhideWhenUsed/>
    <w:rsid w:val="00ED195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D195F"/>
    <w:rPr>
      <w:color w:val="605E5C"/>
      <w:shd w:val="clear" w:color="auto" w:fill="E1DFDD"/>
    </w:rPr>
  </w:style>
  <w:style w:type="table" w:styleId="PlainTable1">
    <w:name w:val="Plain Table 1"/>
    <w:basedOn w:val="TableNormal"/>
    <w:uiPriority w:val="99"/>
    <w:rsid w:val="00403AB1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99"/>
    <w:rsid w:val="00403AB1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99"/>
    <w:rsid w:val="00403AB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99"/>
    <w:rsid w:val="00403AB1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99"/>
    <w:rsid w:val="00403AB1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Light">
    <w:name w:val="Grid Table Light"/>
    <w:basedOn w:val="TableNormal"/>
    <w:uiPriority w:val="99"/>
    <w:rsid w:val="00403AB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1343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3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3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0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02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273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990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75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4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13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84879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93154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3141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35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14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568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83957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76260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1153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242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7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9803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4716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93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06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530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52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352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684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6946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745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0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0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7591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483879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2198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53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88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73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242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52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15011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51691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01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202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139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6588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60123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364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776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122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42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585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37187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0387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7818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88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4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21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20222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8685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8275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9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1842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55858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9487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93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75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18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550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3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28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88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68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2482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8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4.jp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file:///\\ComputerName\SharedFolder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3.jp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8</Pages>
  <Words>1203</Words>
  <Characters>6858</Characters>
  <Application>Microsoft Office Word</Application>
  <DocSecurity>0</DocSecurity>
  <Lines>57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8045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disha zalavadiya</cp:lastModifiedBy>
  <cp:revision>3</cp:revision>
  <dcterms:created xsi:type="dcterms:W3CDTF">2025-06-09T11:50:00Z</dcterms:created>
  <dcterms:modified xsi:type="dcterms:W3CDTF">2025-06-09T12:47:00Z</dcterms:modified>
  <cp:category/>
</cp:coreProperties>
</file>